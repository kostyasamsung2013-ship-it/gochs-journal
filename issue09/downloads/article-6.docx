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ЭВАКУАЦИОННАЯ КОМИССИЯ ОРГАНИЗАЦИИ (УЧРЕЖДЕНИЯ, ПРЕДПРИЯТИЯ): ЗАДАЧИ, ФУНКЦИИ, ОРГАНИЗАЦИЯ ДЕЯТЕЛЬНОСТИ</w:t>
      </w:r>
    </w:p>
    <w:p>
      <w:r>
        <w:rPr>
          <w:b/>
        </w:rPr>
        <w:t>Рубрика: ЭВАКУАЦИЯ</w:t>
        <w:br/>
      </w:r>
      <w:r>
        <w:t>Автор: Вишнякова А.И. Рецензент редакции журнала</w:t>
        <w:br/>
      </w:r>
    </w:p>
    <w:p/>
    <w:p>
      <w:pPr>
        <w:jc w:val="both"/>
      </w:pPr>
      <w:r>
        <w:rPr>
          <w:b w:val="0"/>
          <w:i w:val="0"/>
        </w:rPr>
        <w:t>Общие положения</w:t>
      </w:r>
    </w:p>
    <w:p>
      <w:pPr>
        <w:jc w:val="both"/>
      </w:pPr>
      <w:r>
        <w:rPr>
          <w:b w:val="0"/>
          <w:i w:val="0"/>
        </w:rPr>
        <w:t>Эвакуационные комиссии создаются в крупных организациях (в учреждениях, на предприятиях), имеющих важное социально-экономическое и/или оборонное значение, и в органах управления (министерствах, администрациях, департаментах, управлениях). В небольших организациях за эвакуацию отвечают уполномоченные за решение задач ГО или иные должностные лица.</w:t>
      </w:r>
    </w:p>
    <w:p>
      <w:pPr>
        <w:jc w:val="both"/>
      </w:pPr>
      <w:r>
        <w:rPr>
          <w:b w:val="0"/>
          <w:i w:val="0"/>
        </w:rPr>
        <w:t>Одной из основных задач объектовых эвакуационных комиссий является обеспечение взаимодействия и координации действий с вышестоящей эвакуационной комиссией (как правило, это эвакуационная комиссия муниципального образования (города, района)) и эвакоприемной комиссией в безопасном районе, куда планируется эвакуация работников организации, членов их семей и материальных ценностей.</w:t>
      </w:r>
    </w:p>
    <w:p>
      <w:pPr>
        <w:jc w:val="both"/>
      </w:pPr>
      <w:r>
        <w:rPr>
          <w:b w:val="0"/>
          <w:i w:val="0"/>
        </w:rPr>
        <w:t>Небольшие организации выполняют указания вышестоящей эвакуационной комиссией и действуют по заранее разработанным планам эвакуации. Ответственные за ГО и защиту от ЧС в организациях должны знать, что делать при объявлении эвакуации, проинформировать персонал и содействовать проведению эвакуации.</w:t>
      </w:r>
    </w:p>
    <w:p>
      <w:pPr>
        <w:jc w:val="both"/>
      </w:pPr>
      <w:r>
        <w:rPr>
          <w:b w:val="0"/>
          <w:i w:val="0"/>
        </w:rPr>
        <w:t>Задачи, функции и порядок деятельности эвакуационной комиссии организации (учреждения, предприятия) определяются Положением о комиссии</w:t>
      </w:r>
      <w:r>
        <w:rPr>
          <w:vertAlign w:val="superscript"/>
        </w:rPr>
        <w:t>19</w:t>
      </w:r>
      <w:r>
        <w:rPr>
          <w:b w:val="0"/>
          <w:i w:val="0"/>
        </w:rPr>
        <w:t xml:space="preserve">, утверждаемым руководителем организации – начальником ГО организации. Им же назначается председатель комиссии и утверждается персональный состав комиссии. Руководителем также утверждаются календарный план работы комиссии и план эвакуации работников и материальных ценностей (после согласования с вышестоящей эвакуационной комиссией и органами ГОЧС).      </w:t>
      </w:r>
    </w:p>
    <w:p>
      <w:pPr>
        <w:jc w:val="both"/>
      </w:pPr>
      <w:r>
        <w:rPr>
          <w:b w:val="0"/>
          <w:i w:val="0"/>
        </w:rPr>
        <w:t>Эвакуационная комиссия создается для обеспечения согласованности действий структурных подразделений организации при планировании, подготовке и проведении мероприятий по эвакуации работников, членов их семей и материальных ценностей.</w:t>
      </w:r>
    </w:p>
    <w:p>
      <w:pPr>
        <w:jc w:val="both"/>
      </w:pPr>
      <w:r>
        <w:rPr>
          <w:b w:val="0"/>
          <w:i w:val="0"/>
        </w:rPr>
        <w:t>Важно, чтобы председателем комиссии было должностное лицо достаточно высокого ранга, имеющее постоянный контакт с руководством организации. Как правило, организацию планирования, подготовки и проведения мероприятий по эвакуации работников организации, членов их семей и материальных ценностей возлагают на одного из заместителей руководителя организации или иное высокопоставленное должностное лицо. Наименование должностей, распределение обязанностей и зон ответственности может быть различным и определяется руководителем организации. Обязанности и ответственность лиц, задействованных в организации и проведении эвакуационных мероприятий, в обязательном порядке фиксируются в локальных нормативно-правовых актах. Обратите внимание, что делегируются только права и полномочия, но не ответственность. За все происходящее в организации, включая вопросы эвакуации, отвечает ее руководитель, который в свою очередь определяет ответственность своих подчиненных.</w:t>
      </w:r>
    </w:p>
    <w:p>
      <w:pPr>
        <w:jc w:val="both"/>
      </w:pPr>
      <w:r>
        <w:rPr>
          <w:b w:val="0"/>
          <w:i w:val="0"/>
        </w:rPr>
        <w:t>Непосредственное руководство подготовкой к проведению эвакуации возлагается на эвакуационную комиссию организации, которая взаимодействует с вышестоящей эвакуационной комиссией и эвакоприемной комиссией в безопасном районе, осуществляющей прием работников организации, членов их семей и материальных ценностей. Комиссия планирует, организует и проводит эвакуацию работников организации в безопасный район в военное время и временную эвакуацию из опасных зон при возникновении чрезвычайных ситуаций в мирное время.</w:t>
      </w:r>
    </w:p>
    <w:p>
      <w:pPr>
        <w:jc w:val="both"/>
      </w:pPr>
      <w:r>
        <w:rPr>
          <w:b w:val="0"/>
          <w:i w:val="0"/>
        </w:rPr>
        <w:t>Состав эвакуационной комиссии организации формируется из числа работников организации и утверждается руководителем организации. В состав эвакуационной комиссии входят: председатель, заместитель председателя, секретарь и члены комиссии. Председатель эвакуационной комиссии определяет функциональные обязанность и зоны ответственности членов комиссии.</w:t>
      </w:r>
    </w:p>
    <w:p>
      <w:pPr>
        <w:jc w:val="both"/>
      </w:pPr>
      <w:r>
        <w:rPr>
          <w:b w:val="0"/>
          <w:i w:val="0"/>
        </w:rPr>
        <w:t>Основные задачи эвакуационной комиссии организации</w:t>
      </w:r>
    </w:p>
    <w:p>
      <w:pPr>
        <w:jc w:val="both"/>
      </w:pPr>
      <w:r>
        <w:rPr>
          <w:b w:val="0"/>
          <w:i w:val="0"/>
        </w:rPr>
        <w:t>К основным задачам эвакуационной комиссии организации относится:</w:t>
      </w:r>
    </w:p>
    <w:p>
      <w:pPr>
        <w:jc w:val="both"/>
      </w:pPr>
      <w:r>
        <w:rPr>
          <w:b w:val="0"/>
          <w:i w:val="0"/>
        </w:rPr>
        <w:t>- разработка и корректировка плана эвакуации работников организации, членов их семей и материальных ценностей (далее – План эвакуации организации);</w:t>
      </w:r>
    </w:p>
    <w:p>
      <w:pPr>
        <w:jc w:val="both"/>
      </w:pPr>
      <w:r>
        <w:rPr>
          <w:b w:val="0"/>
          <w:i w:val="0"/>
        </w:rPr>
        <w:t>- организация всестороннего обеспечения эвакуационных мероприятий и контроль за этим;</w:t>
      </w:r>
    </w:p>
    <w:p>
      <w:pPr>
        <w:jc w:val="both"/>
      </w:pPr>
      <w:r>
        <w:rPr>
          <w:b w:val="0"/>
          <w:i w:val="0"/>
        </w:rPr>
        <w:t>- организация взаимодействия с вышестоящей эвакуационной комиссией, эвакоприемной комиссией в безопасном районе, задействованными в проведении эвакуации сторонними транспортными организациями, органами местного самоуправления, территориальными органами ГОЧС и иными задействованными органами управления и организациями;</w:t>
      </w:r>
    </w:p>
    <w:p>
      <w:pPr>
        <w:jc w:val="both"/>
      </w:pPr>
      <w:r>
        <w:rPr>
          <w:b w:val="0"/>
          <w:i w:val="0"/>
        </w:rPr>
        <w:t>- своевременное комплектование и подготовка членов эвакуационной комиссии;</w:t>
      </w:r>
    </w:p>
    <w:p>
      <w:pPr>
        <w:jc w:val="both"/>
      </w:pPr>
      <w:r>
        <w:rPr>
          <w:b w:val="0"/>
          <w:i w:val="0"/>
        </w:rPr>
        <w:t>- планирование, организация и контроль подготовки и проведения эвакуационных мероприятий.</w:t>
      </w:r>
    </w:p>
    <w:p>
      <w:pPr>
        <w:jc w:val="both"/>
      </w:pPr>
      <w:r>
        <w:rPr>
          <w:b w:val="0"/>
          <w:i w:val="0"/>
        </w:rPr>
        <w:t>Задачи эвакуационной комиссии организации в мирное время:</w:t>
      </w:r>
    </w:p>
    <w:p>
      <w:pPr>
        <w:jc w:val="both"/>
      </w:pPr>
      <w:r>
        <w:rPr>
          <w:b w:val="0"/>
          <w:i w:val="0"/>
        </w:rPr>
        <w:t>- разработка и ежегодное уточнение Плана эвакуации организации;</w:t>
      </w:r>
    </w:p>
    <w:p>
      <w:pPr>
        <w:jc w:val="both"/>
      </w:pPr>
      <w:r>
        <w:rPr>
          <w:b w:val="0"/>
          <w:i w:val="0"/>
        </w:rPr>
        <w:t>- разработка и осуществление мероприятий по освоению закрепленного безопасного района, подготовка схемы размещения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участие в учениях и тренировках по гражданской обороне.</w:t>
      </w:r>
    </w:p>
    <w:p>
      <w:pPr>
        <w:jc w:val="both"/>
      </w:pPr>
      <w:r>
        <w:rPr>
          <w:b w:val="0"/>
          <w:i w:val="0"/>
        </w:rPr>
        <w:t>Задачи эвакуационной комиссии организации при переводе гражданской обороны с мирного на военное положение:</w:t>
      </w:r>
    </w:p>
    <w:p>
      <w:pPr>
        <w:jc w:val="both"/>
      </w:pPr>
      <w:r>
        <w:rPr>
          <w:b w:val="0"/>
          <w:i w:val="0"/>
        </w:rPr>
        <w:t>- уточнение Плана эвакуации, мероприятий по его обеспечению, а также списков эвакуируемых работников организации, членов их семей и материальных ценностей;</w:t>
      </w:r>
    </w:p>
    <w:p>
      <w:pPr>
        <w:jc w:val="both"/>
      </w:pPr>
      <w:r>
        <w:rPr>
          <w:b w:val="0"/>
          <w:i w:val="0"/>
        </w:rPr>
        <w:t>- организация взаимодействия со сборным эвакуационным пунктом (далее – СЭП), уточнение сроков прибытия эвакуируемых на СЭП;</w:t>
      </w:r>
    </w:p>
    <w:p>
      <w:pPr>
        <w:jc w:val="both"/>
      </w:pPr>
      <w:r>
        <w:rPr>
          <w:b w:val="0"/>
          <w:i w:val="0"/>
        </w:rPr>
        <w:t>- уточнение с эвакоприемной комиссией порядка приема эвакуируемых работников организации, членов их семей и материальных ценностей.</w:t>
      </w:r>
    </w:p>
    <w:p>
      <w:pPr>
        <w:jc w:val="both"/>
      </w:pPr>
      <w:r>
        <w:rPr>
          <w:b w:val="0"/>
          <w:i w:val="0"/>
        </w:rPr>
        <w:t>Задачи эвакуационной комиссии организации после получения распоряжения на проведение эвакуации:</w:t>
      </w:r>
    </w:p>
    <w:p>
      <w:pPr>
        <w:jc w:val="both"/>
      </w:pPr>
      <w:r>
        <w:rPr>
          <w:b w:val="0"/>
          <w:i w:val="0"/>
        </w:rPr>
        <w:t>- оповещение работников организации о начале эвакуации, времени прибытия их и членов семей на СЭП;</w:t>
      </w:r>
    </w:p>
    <w:p>
      <w:pPr>
        <w:jc w:val="both"/>
      </w:pPr>
      <w:r>
        <w:rPr>
          <w:b w:val="0"/>
          <w:i w:val="0"/>
        </w:rPr>
        <w:t>- постановка задач начальнику группы автотранспортного обеспечения эвакуационной комиссии, вручение ему списков эвакуируемых, входящих в состав колонны;</w:t>
      </w:r>
    </w:p>
    <w:p>
      <w:pPr>
        <w:jc w:val="both"/>
      </w:pPr>
      <w:r>
        <w:rPr>
          <w:b w:val="0"/>
          <w:i w:val="0"/>
        </w:rPr>
        <w:t>- поддержание взаимодействия с транспортными органами, выделяющими транспортные средства для вывоза работников организации и членов их семей в безопасный район;</w:t>
      </w:r>
    </w:p>
    <w:p>
      <w:pPr>
        <w:jc w:val="both"/>
      </w:pPr>
      <w:r>
        <w:rPr>
          <w:b w:val="0"/>
          <w:i w:val="0"/>
        </w:rPr>
        <w:t>- проведение учета и доведение до руководителя организации и вышестоящей эвакуационной комиссии сведений о количестве вывезенных в безопасный район работников организации и членов их семей (по времени, видам транспорта);</w:t>
      </w:r>
    </w:p>
    <w:p>
      <w:pPr>
        <w:jc w:val="both"/>
      </w:pPr>
      <w:r>
        <w:rPr>
          <w:b w:val="0"/>
          <w:i w:val="0"/>
        </w:rPr>
        <w:t>- обеспечение безопасности эвакуируемых на СЭП, пунктах посадки на промежуточных пунктах эвакуации;</w:t>
      </w:r>
    </w:p>
    <w:p>
      <w:pPr>
        <w:jc w:val="both"/>
      </w:pPr>
      <w:r>
        <w:rPr>
          <w:b w:val="0"/>
          <w:i w:val="0"/>
        </w:rPr>
        <w:t>- поддержание взаимодействия с эвакоприемной комиссией, при необходимости направление туда своих представителей.</w:t>
      </w:r>
    </w:p>
    <w:p>
      <w:pPr>
        <w:jc w:val="both"/>
      </w:pPr>
      <w:r>
        <w:rPr>
          <w:b w:val="0"/>
          <w:i w:val="0"/>
        </w:rPr>
        <w:t>Задачи эвакуационной комиссии по сбору и отправке эвакуируемых работников организации и членов их семей:</w:t>
      </w:r>
    </w:p>
    <w:p>
      <w:pPr>
        <w:jc w:val="both"/>
      </w:pPr>
      <w:r>
        <w:rPr>
          <w:b w:val="0"/>
          <w:i w:val="0"/>
        </w:rPr>
        <w:t>- оповещение, сбор, учет и организация посадки работников и членов их семей на транспорт по месту работы;</w:t>
      </w:r>
    </w:p>
    <w:p>
      <w:pPr>
        <w:jc w:val="both"/>
      </w:pPr>
      <w:r>
        <w:rPr>
          <w:b w:val="0"/>
          <w:i w:val="0"/>
        </w:rPr>
        <w:t>- распределение работников организации и членов их семей по транспортным средствам, формирование эвакуационной колонны и сопровождение ее по маршруту эвакуации;</w:t>
      </w:r>
    </w:p>
    <w:p>
      <w:pPr>
        <w:jc w:val="both"/>
      </w:pPr>
      <w:r>
        <w:rPr>
          <w:b w:val="0"/>
          <w:i w:val="0"/>
        </w:rPr>
        <w:t>- осуществление контроля за проведением эвакуации и информирование вышестоящих эвакуационных органов о ходе проведения эвакуации;</w:t>
      </w:r>
    </w:p>
    <w:p>
      <w:pPr>
        <w:jc w:val="both"/>
      </w:pPr>
      <w:r>
        <w:rPr>
          <w:b w:val="0"/>
          <w:i w:val="0"/>
        </w:rPr>
        <w:t>- организация и поддержание общественного порядка в зоне их ответственности.</w:t>
      </w:r>
    </w:p>
    <w:p>
      <w:pPr>
        <w:jc w:val="both"/>
      </w:pPr>
      <w:r>
        <w:rPr>
          <w:b w:val="0"/>
          <w:i w:val="0"/>
        </w:rPr>
        <w:t>Основные права эвакуационной комиссии</w:t>
      </w:r>
    </w:p>
    <w:p>
      <w:pPr>
        <w:jc w:val="both"/>
      </w:pPr>
      <w:r>
        <w:rPr>
          <w:b w:val="0"/>
          <w:i w:val="0"/>
        </w:rPr>
        <w:t>Эвакуационная комиссия в целях решения своих основных задач и в пределах своей компетенции имеет право:</w:t>
      </w:r>
    </w:p>
    <w:p>
      <w:pPr>
        <w:jc w:val="both"/>
      </w:pPr>
      <w:r>
        <w:rPr>
          <w:b w:val="0"/>
          <w:i w:val="0"/>
        </w:rPr>
        <w:t>- запрашивать в установленном порядке и получать у территориальных органов ГОЧС, органов местного самоуправления и задействованных в проведении эвакуации организаций необходимые материалы и информацию;</w:t>
      </w:r>
    </w:p>
    <w:p>
      <w:pPr>
        <w:jc w:val="both"/>
      </w:pPr>
      <w:r>
        <w:rPr>
          <w:b w:val="0"/>
          <w:i w:val="0"/>
        </w:rPr>
        <w:t>- при необходимости привлекать в установленном порядке для участия в своей работе представителей органов ГОЧС, вышестоящей эвакуационной комиссии, органов местного самоуправления и привлекаемых к эвакуации сторонних организаций;</w:t>
      </w:r>
    </w:p>
    <w:p>
      <w:pPr>
        <w:jc w:val="both"/>
      </w:pPr>
      <w:r>
        <w:rPr>
          <w:b w:val="0"/>
          <w:i w:val="0"/>
        </w:rPr>
        <w:t>- вносить руководителю организации предложения по вопросам, отнесенным к компетенции эвакуационной комиссии.</w:t>
      </w:r>
    </w:p>
    <w:p>
      <w:pPr>
        <w:jc w:val="both"/>
      </w:pPr>
      <w:r>
        <w:rPr>
          <w:b w:val="0"/>
          <w:i w:val="0"/>
        </w:rPr>
        <w:t>Организация деятельности эвакуационной комиссии организации</w:t>
      </w:r>
    </w:p>
    <w:p>
      <w:pPr>
        <w:jc w:val="both"/>
      </w:pPr>
      <w:r>
        <w:rPr>
          <w:b w:val="0"/>
          <w:i w:val="0"/>
        </w:rPr>
        <w:t>Организацию деятельности эвакуационной комиссии обеспечивает ее председатель, а в его отсутствие – первый заместитель председателя эвакуационной комиссии.</w:t>
      </w:r>
    </w:p>
    <w:p>
      <w:pPr>
        <w:jc w:val="both"/>
      </w:pPr>
      <w:r>
        <w:rPr>
          <w:b w:val="0"/>
          <w:i w:val="0"/>
        </w:rPr>
        <w:t xml:space="preserve">Эвакуационная комиссия осуществляет свою деятельность в соответствии с планом работы на год, утверждаемым руководителем организации – начальником ГО организации. </w:t>
      </w:r>
    </w:p>
    <w:p>
      <w:pPr>
        <w:jc w:val="both"/>
      </w:pPr>
      <w:r>
        <w:rPr>
          <w:b w:val="0"/>
          <w:i w:val="0"/>
        </w:rPr>
        <w:t>Заседания эвакуационной комиссии производятся по мере необходимости, но не реже одного раза в полугодие. Заседания комиссии проводит ее председатель или по его поручению первый заместитель председателя. Заседание считается правомочным, если на нем присутствуют более половины ее членов. Члены эвакуационной комиссии организации принимают участие в ее заседаниях лично, без права замены. При необходимости на заседания эвакуационной комиссии могут быть приглашены представители органов ГОЧС, органов местного самоуправления и организаций, эксперты и специалисты в области гражданской обороны.</w:t>
      </w:r>
    </w:p>
    <w:p>
      <w:pPr>
        <w:jc w:val="both"/>
      </w:pPr>
      <w:r>
        <w:rPr>
          <w:b w:val="0"/>
          <w:i w:val="0"/>
        </w:rPr>
        <w:t>Решения эвакуационной комиссии организации принимаются открытым голосованием простым большинством голосов присутствующих на заседании членов эвакуационной комиссии. В случае равенства голосов присутствующих на заседании членов комиссии решающим является голос председательствующего на заседании комиссии. Решение комиссии оформляется протоколом, который подписывается председательствующим на заседании эвакуационной комиссии и секретарем комиссии.</w:t>
      </w:r>
    </w:p>
    <w:p>
      <w:pPr>
        <w:jc w:val="both"/>
      </w:pPr>
      <w:r>
        <w:rPr>
          <w:b w:val="0"/>
          <w:i w:val="0"/>
        </w:rPr>
        <w:t>Функциональные обязанности членов эвакуационной комиссии организации</w:t>
      </w:r>
      <w:r>
        <w:rPr>
          <w:vertAlign w:val="superscript"/>
        </w:rPr>
        <w:t>20</w:t>
      </w:r>
    </w:p>
    <w:p>
      <w:pPr>
        <w:jc w:val="both"/>
      </w:pPr>
      <w:r>
        <w:rPr>
          <w:b/>
          <w:i w:val="0"/>
        </w:rPr>
        <w:t>Председатель эвакуационной комиссии</w:t>
      </w:r>
    </w:p>
    <w:p>
      <w:pPr>
        <w:jc w:val="both"/>
      </w:pPr>
      <w:r>
        <w:rPr>
          <w:b w:val="0"/>
          <w:i w:val="0"/>
        </w:rPr>
        <w:t>Председателем эвакуационной комиссии организации назначается заместитель руководителя организации – начальник штаба ГО или иное должностное лицо, задействованное в решении задач ГО и ЧС в организации.</w:t>
      </w:r>
    </w:p>
    <w:p>
      <w:pPr>
        <w:jc w:val="both"/>
      </w:pPr>
      <w:r>
        <w:rPr>
          <w:b w:val="0"/>
          <w:i w:val="0"/>
        </w:rPr>
        <w:t>Председатель эвакуационной комиссии отвечает за:</w:t>
      </w:r>
    </w:p>
    <w:p>
      <w:pPr>
        <w:jc w:val="both"/>
      </w:pPr>
      <w:r>
        <w:rPr>
          <w:b w:val="0"/>
          <w:i w:val="0"/>
        </w:rPr>
        <w:t>- разработку раздела Плана гражданской обороны организации в части, касающейся организации эвакуации;</w:t>
      </w:r>
    </w:p>
    <w:p>
      <w:pPr>
        <w:jc w:val="both"/>
      </w:pPr>
      <w:r>
        <w:rPr>
          <w:b w:val="0"/>
          <w:i w:val="0"/>
        </w:rPr>
        <w:t>- оповещение и сбор членов эвакуационной комиссии;</w:t>
      </w:r>
    </w:p>
    <w:p>
      <w:pPr>
        <w:jc w:val="both"/>
      </w:pPr>
      <w:r>
        <w:rPr>
          <w:b w:val="0"/>
          <w:i w:val="0"/>
        </w:rPr>
        <w:t>- своевременное развертывание эвакуационной комиссии, обеспечение ее местом работы, необходимым имуществом и документами для проведения мероприятий по эвакуации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своевременную отправку эвакуируемых на СЭП;</w:t>
      </w:r>
    </w:p>
    <w:p>
      <w:pPr>
        <w:jc w:val="both"/>
      </w:pPr>
      <w:r>
        <w:rPr>
          <w:b w:val="0"/>
          <w:i w:val="0"/>
        </w:rPr>
        <w:t>- организацию вывоза документов и материальных ценностей;</w:t>
      </w:r>
    </w:p>
    <w:p>
      <w:pPr>
        <w:jc w:val="both"/>
      </w:pPr>
      <w:r>
        <w:rPr>
          <w:b w:val="0"/>
          <w:i w:val="0"/>
        </w:rPr>
        <w:t>- обеспечение движения по маршрутам эвакуации и размещения эвакуируемых;</w:t>
      </w:r>
    </w:p>
    <w:p>
      <w:pPr>
        <w:jc w:val="both"/>
      </w:pPr>
      <w:r>
        <w:rPr>
          <w:b w:val="0"/>
          <w:i w:val="0"/>
        </w:rPr>
        <w:t>- своевременное и точное выполнение Плана эвакуации.</w:t>
      </w:r>
    </w:p>
    <w:p>
      <w:pPr>
        <w:jc w:val="both"/>
      </w:pPr>
      <w:r>
        <w:rPr>
          <w:b w:val="0"/>
          <w:i w:val="0"/>
        </w:rPr>
        <w:t>Председатель эвакуационной комиссии организации обязан:</w:t>
      </w:r>
    </w:p>
    <w:p>
      <w:pPr>
        <w:jc w:val="both"/>
      </w:pPr>
      <w:r>
        <w:rPr>
          <w:b w:val="0"/>
          <w:i w:val="0"/>
        </w:rPr>
        <w:t>1) в мирное время:</w:t>
      </w:r>
    </w:p>
    <w:p>
      <w:pPr>
        <w:jc w:val="both"/>
      </w:pPr>
      <w:r>
        <w:rPr>
          <w:b w:val="0"/>
          <w:i w:val="0"/>
        </w:rPr>
        <w:t>В режиме повседневной деятельности:</w:t>
      </w:r>
    </w:p>
    <w:p>
      <w:pPr>
        <w:jc w:val="both"/>
      </w:pPr>
      <w:r>
        <w:rPr>
          <w:b w:val="0"/>
          <w:i w:val="0"/>
        </w:rPr>
        <w:t>- участвовать в разработке и ежегодном уточнении совместно со штабом гражданской обороны организации Плана эвакуации и необходимых для этого документов на мирное и военное время;</w:t>
      </w:r>
    </w:p>
    <w:p>
      <w:pPr>
        <w:jc w:val="both"/>
      </w:pPr>
      <w:r>
        <w:rPr>
          <w:b w:val="0"/>
          <w:i w:val="0"/>
        </w:rPr>
        <w:t>- организовывать обучение и инструктаж членов эвакуационной комиссии;</w:t>
      </w:r>
    </w:p>
    <w:p>
      <w:pPr>
        <w:jc w:val="both"/>
      </w:pPr>
      <w:r>
        <w:rPr>
          <w:b w:val="0"/>
          <w:i w:val="0"/>
        </w:rPr>
        <w:t>- изучать и осваивать безопасный район, готовить схему размещения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руководить составлением списков работников организации и членов их семей, подлежащих эвакуации;</w:t>
      </w:r>
    </w:p>
    <w:p>
      <w:pPr>
        <w:jc w:val="both"/>
      </w:pPr>
      <w:r>
        <w:rPr>
          <w:b w:val="0"/>
          <w:i w:val="0"/>
        </w:rPr>
        <w:t>- руководить составлением перечня имущества, подлежащего эвакуации;</w:t>
      </w:r>
    </w:p>
    <w:p>
      <w:pPr>
        <w:jc w:val="both"/>
      </w:pPr>
      <w:r>
        <w:rPr>
          <w:b w:val="0"/>
          <w:i w:val="0"/>
        </w:rPr>
        <w:t>- разрабатывать и доводить порядок оповещения членов эвакуационной комиссии и эвакуируемых о проведении эвакуационных мероприятий;</w:t>
      </w:r>
    </w:p>
    <w:p>
      <w:pPr>
        <w:jc w:val="both"/>
      </w:pPr>
      <w:r>
        <w:rPr>
          <w:b w:val="0"/>
          <w:i w:val="0"/>
        </w:rPr>
        <w:t>- планировать работу эвакуационной комиссии на мирное и военное время;</w:t>
      </w:r>
    </w:p>
    <w:p>
      <w:pPr>
        <w:jc w:val="both"/>
      </w:pPr>
      <w:r>
        <w:rPr>
          <w:b w:val="0"/>
          <w:i w:val="0"/>
        </w:rPr>
        <w:t>- поддерживать связь с вышестоящей эвакуационной комиссией, эвакоприемной комиссией в безопасном районе и Главным управлением МЧС России по субъекту РФ;</w:t>
      </w:r>
    </w:p>
    <w:p>
      <w:pPr>
        <w:jc w:val="both"/>
      </w:pPr>
      <w:r>
        <w:rPr>
          <w:b w:val="0"/>
          <w:i w:val="0"/>
        </w:rPr>
        <w:t>б) в режиме повышенной готовности:</w:t>
      </w:r>
    </w:p>
    <w:p>
      <w:pPr>
        <w:jc w:val="both"/>
      </w:pPr>
      <w:r>
        <w:rPr>
          <w:b w:val="0"/>
          <w:i w:val="0"/>
        </w:rPr>
        <w:t>- уточнить План эвакуации и списки эвакуируемых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уточнить перечень имущества, подлежащего эвакуации;</w:t>
      </w:r>
    </w:p>
    <w:p>
      <w:pPr>
        <w:jc w:val="both"/>
      </w:pPr>
      <w:r>
        <w:rPr>
          <w:b w:val="0"/>
          <w:i w:val="0"/>
        </w:rPr>
        <w:t>- организовать, при необходимости, приведение в готовность защитного сооружения, выделенного для укрытия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уточнить порядок приема, размещения и обеспечения эвакуируемых в безопасном районе;</w:t>
      </w:r>
    </w:p>
    <w:p>
      <w:pPr>
        <w:jc w:val="both"/>
      </w:pPr>
      <w:r>
        <w:rPr>
          <w:b w:val="0"/>
          <w:i w:val="0"/>
        </w:rPr>
        <w:t>в) с получением распоряжения на проведение эвакуации:</w:t>
      </w:r>
    </w:p>
    <w:p>
      <w:pPr>
        <w:jc w:val="both"/>
      </w:pPr>
      <w:r>
        <w:rPr>
          <w:b w:val="0"/>
          <w:i w:val="0"/>
        </w:rPr>
        <w:t>- организовать оповещение работников организации и членов их семей о начале эвакуации, времени прибытия на СЭП или к местам сбора и регистрации эвакуируемых;</w:t>
      </w:r>
    </w:p>
    <w:p>
      <w:pPr>
        <w:jc w:val="both"/>
      </w:pPr>
      <w:r>
        <w:rPr>
          <w:b w:val="0"/>
          <w:i w:val="0"/>
        </w:rPr>
        <w:t>- поставить задачи начальнику группы автотранспортного обеспечения эвакуационной комиссии;</w:t>
      </w:r>
    </w:p>
    <w:p>
      <w:pPr>
        <w:jc w:val="both"/>
      </w:pPr>
      <w:r>
        <w:rPr>
          <w:b w:val="0"/>
          <w:i w:val="0"/>
        </w:rPr>
        <w:t>- организовать взаимодействие с транспортными органами, выделяющими транспортные средства для вывоза работников организации и членов их семей в безопасный район;</w:t>
      </w:r>
    </w:p>
    <w:p>
      <w:pPr>
        <w:jc w:val="both"/>
      </w:pPr>
      <w:r>
        <w:rPr>
          <w:b w:val="0"/>
          <w:i w:val="0"/>
        </w:rPr>
        <w:t>- докладывать руководителю организации, вышестоящей эвакуационной комиссии и эвакоприемной комиссии о количестве вывезенных в безопасный район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принять необходимые меры по охране общественного порядка на пунктах и маршрутах эвакуации;</w:t>
      </w:r>
    </w:p>
    <w:p>
      <w:pPr>
        <w:jc w:val="both"/>
      </w:pPr>
      <w:r>
        <w:rPr>
          <w:b w:val="0"/>
          <w:i w:val="0"/>
        </w:rPr>
        <w:t>- организовать взаимодействие с эвакоприемной комиссией в безопасном районе;</w:t>
      </w:r>
    </w:p>
    <w:p>
      <w:pPr>
        <w:jc w:val="both"/>
      </w:pPr>
      <w:r>
        <w:rPr>
          <w:b w:val="0"/>
          <w:i w:val="0"/>
        </w:rPr>
        <w:t>2) при планомерном переводе гражданской обороны организации с мирного на военное положение:</w:t>
      </w:r>
    </w:p>
    <w:p>
      <w:pPr>
        <w:jc w:val="both"/>
      </w:pPr>
      <w:r>
        <w:rPr>
          <w:b w:val="0"/>
          <w:i w:val="0"/>
        </w:rPr>
        <w:t>а) с получением распоряжения (сигнала) на проведение первоочередных мероприятий ГО:</w:t>
      </w:r>
    </w:p>
    <w:p>
      <w:pPr>
        <w:jc w:val="both"/>
      </w:pPr>
      <w:r>
        <w:rPr>
          <w:b w:val="0"/>
          <w:i w:val="0"/>
        </w:rPr>
        <w:t>- перевести эвакуационную комиссию на круглосуточную работу;</w:t>
      </w:r>
    </w:p>
    <w:p>
      <w:pPr>
        <w:jc w:val="both"/>
      </w:pPr>
      <w:r>
        <w:rPr>
          <w:b w:val="0"/>
          <w:i w:val="0"/>
        </w:rPr>
        <w:t>- уточнить План эвакуации организации и план работы эвакуационной комиссии;</w:t>
      </w:r>
    </w:p>
    <w:p>
      <w:pPr>
        <w:jc w:val="both"/>
      </w:pPr>
      <w:r>
        <w:rPr>
          <w:b w:val="0"/>
          <w:i w:val="0"/>
        </w:rPr>
        <w:t>- собрать эвакуационную комиссию, поставить задачи членам комиссии, привести ее в готовность к выполнению задач по предназначению и обеспечить всем необходимым для работы;</w:t>
      </w:r>
    </w:p>
    <w:p>
      <w:pPr>
        <w:jc w:val="both"/>
      </w:pPr>
      <w:r>
        <w:rPr>
          <w:b w:val="0"/>
          <w:i w:val="0"/>
        </w:rPr>
        <w:t>- руководить работой комиссии по уточнению списков эвакуируемых, по уточнению порядка оповещения об эвакуации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уточнить места и время развертывания СЭП, к которому приписана организация, установить с ним связь;</w:t>
      </w:r>
    </w:p>
    <w:p>
      <w:pPr>
        <w:jc w:val="both"/>
      </w:pPr>
      <w:r>
        <w:rPr>
          <w:b w:val="0"/>
          <w:i w:val="0"/>
        </w:rPr>
        <w:t>- проверить наличие и готовность выделенных для проведения эвакуации транспортных средств, погрузочных команд и минимально необходимых грузов к эвакуации;</w:t>
      </w:r>
    </w:p>
    <w:p>
      <w:pPr>
        <w:jc w:val="both"/>
      </w:pPr>
      <w:r>
        <w:rPr>
          <w:b w:val="0"/>
          <w:i w:val="0"/>
        </w:rPr>
        <w:t>- уточнить сроки приведения в готовность защитного сооружения, выделенного для укрытия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проверить вопросы материального, технического, медицинского и других видов обеспечения эвакуации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уточнить с эвакоприемной комиссией в безопасном районе порядок приема, размещения и обеспечения эвакуируемых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б) с получением распоряжения (сигнала) на проведение общей готовности ГО:</w:t>
      </w:r>
    </w:p>
    <w:p>
      <w:pPr>
        <w:jc w:val="both"/>
      </w:pPr>
      <w:r>
        <w:rPr>
          <w:b w:val="0"/>
          <w:i w:val="0"/>
        </w:rPr>
        <w:t>- поставить задачи личному составу эвакуационной комиссии организации на проведение эвакуации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направить представителя эвакуационной комиссии организации на СЭП;</w:t>
      </w:r>
    </w:p>
    <w:p>
      <w:pPr>
        <w:jc w:val="both"/>
      </w:pPr>
      <w:r>
        <w:rPr>
          <w:b w:val="0"/>
          <w:i w:val="0"/>
        </w:rPr>
        <w:t>- подготовить списки эвакуируемых и проверить готовность к вывозу автотранспортом документов и материальных ценностей;</w:t>
      </w:r>
    </w:p>
    <w:p>
      <w:pPr>
        <w:jc w:val="both"/>
      </w:pPr>
      <w:r>
        <w:rPr>
          <w:b w:val="0"/>
          <w:i w:val="0"/>
        </w:rPr>
        <w:t>- подготовить эвакуационный транспорт к вывозу людей, документов и материальных ценностей;</w:t>
      </w:r>
    </w:p>
    <w:p>
      <w:pPr>
        <w:jc w:val="both"/>
      </w:pPr>
      <w:r>
        <w:rPr>
          <w:b w:val="0"/>
          <w:i w:val="0"/>
        </w:rPr>
        <w:t>в) с получением распоряжения (сигнала) на проведение эвакуации и рассредоточения:</w:t>
      </w:r>
    </w:p>
    <w:p>
      <w:pPr>
        <w:jc w:val="both"/>
      </w:pPr>
      <w:r>
        <w:rPr>
          <w:b w:val="0"/>
          <w:i w:val="0"/>
        </w:rPr>
        <w:t>- совместно с работником, уполномоченным на решение задач в области гражданской обороны, подготовить и доложить предложения о проведении эвакуации с учетом сложившейся обстановки;</w:t>
      </w:r>
    </w:p>
    <w:p>
      <w:pPr>
        <w:jc w:val="both"/>
      </w:pPr>
      <w:r>
        <w:rPr>
          <w:b w:val="0"/>
          <w:i w:val="0"/>
        </w:rPr>
        <w:t>- руководить работой эвакуационной комиссии по организации и проведении эвакуации и рассредоточения в соответствии с Планом гражданской обороны организации;</w:t>
      </w:r>
    </w:p>
    <w:p>
      <w:pPr>
        <w:jc w:val="both"/>
      </w:pPr>
      <w:r>
        <w:rPr>
          <w:b w:val="0"/>
          <w:i w:val="0"/>
        </w:rPr>
        <w:t>- довести до членов эвакуационной комиссии организации обстановку, поставить задачи, определить порядок и сроки доведения уточненных задач до исполнителей и контроля выполнения мероприятий по эвакуации;</w:t>
      </w:r>
    </w:p>
    <w:p>
      <w:pPr>
        <w:jc w:val="both"/>
      </w:pPr>
      <w:r>
        <w:rPr>
          <w:b w:val="0"/>
          <w:i w:val="0"/>
        </w:rPr>
        <w:t>- обеспечить контроль за материальным, техническим, медицинским и другими видами обеспечения эвакуируемых работников организации и членов их семей, за своевременным направлением, начальника группы автотранспортного обеспечения, старших машин на СЭП;</w:t>
      </w:r>
    </w:p>
    <w:p>
      <w:pPr>
        <w:jc w:val="both"/>
      </w:pPr>
      <w:r>
        <w:rPr>
          <w:b w:val="0"/>
          <w:i w:val="0"/>
        </w:rPr>
        <w:t>- организовать в установленное время направление эвакуационной колонны на СЭП в соответствии со списками эвакуируемых;</w:t>
      </w:r>
    </w:p>
    <w:p>
      <w:pPr>
        <w:jc w:val="both"/>
      </w:pPr>
      <w:r>
        <w:rPr>
          <w:b w:val="0"/>
          <w:i w:val="0"/>
        </w:rPr>
        <w:t>- контролировать ход эвакуации и вывоз материальных ценностей, поддерживать связь с СЭП, руководителем организации и штабом ГО организации;</w:t>
      </w:r>
    </w:p>
    <w:p>
      <w:pPr>
        <w:jc w:val="both"/>
      </w:pPr>
      <w:r>
        <w:rPr>
          <w:b w:val="0"/>
          <w:i w:val="0"/>
        </w:rPr>
        <w:t>- в установленные сроки информировать вышестоящую эвакуационную комиссию и эвакоприемную комиссию сводные данные о ходе эвакуации;</w:t>
      </w:r>
    </w:p>
    <w:p>
      <w:pPr>
        <w:jc w:val="both"/>
      </w:pPr>
      <w:r>
        <w:rPr>
          <w:b w:val="0"/>
          <w:i w:val="0"/>
        </w:rPr>
        <w:t>- после отправления эвакуационной колонны доложить руководителю организации о завершении этапа эвакуационных мероприятий и с его разрешения организовать отправку в безопасный район членов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в безопасном районе проверить расселение и размещение структурных подразделений,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3) при внезапном нападении противника, по сигналу "Воздушная тревога":</w:t>
      </w:r>
    </w:p>
    <w:p>
      <w:pPr>
        <w:jc w:val="both"/>
      </w:pPr>
      <w:r>
        <w:rPr>
          <w:b w:val="0"/>
          <w:i w:val="0"/>
        </w:rPr>
        <w:t>- прибыть к руководителю организации, получить задачу, оценить обстановку и уточнить мероприятия по организации эвакуации;</w:t>
      </w:r>
    </w:p>
    <w:p>
      <w:pPr>
        <w:jc w:val="both"/>
      </w:pPr>
      <w:r>
        <w:rPr>
          <w:b w:val="0"/>
          <w:i w:val="0"/>
        </w:rPr>
        <w:t>- собрать членов эвакуационной комиссии организации, довести до них данные о сложившейся обстановке и поставить задачи по анализу и обобщению сложившейся ситуации, подготовке предложений по проведению эвакуационных мероприятий;</w:t>
      </w:r>
    </w:p>
    <w:p>
      <w:pPr>
        <w:jc w:val="both"/>
      </w:pPr>
      <w:r>
        <w:rPr>
          <w:b w:val="0"/>
          <w:i w:val="0"/>
        </w:rPr>
        <w:t>- организовать укрытие членов эвакуационной комиссии организации в защитном сооружении, выделенным для укрытия работников организации и членов их семей.</w:t>
      </w:r>
    </w:p>
    <w:p>
      <w:pPr>
        <w:jc w:val="both"/>
      </w:pPr>
      <w:r>
        <w:rPr>
          <w:b/>
          <w:i w:val="0"/>
        </w:rPr>
        <w:t>Первый заместитель председателя эвакуационной комиссии (при наличии)</w:t>
      </w:r>
    </w:p>
    <w:p>
      <w:pPr>
        <w:jc w:val="both"/>
      </w:pPr>
      <w:r>
        <w:rPr>
          <w:b w:val="0"/>
          <w:i w:val="0"/>
        </w:rPr>
        <w:t>Первый заместитель председателя эвакуационной комиссии организации непосредственно подчиняется председателю эвакуационной комиссии организации.</w:t>
      </w:r>
    </w:p>
    <w:p>
      <w:pPr>
        <w:jc w:val="both"/>
      </w:pPr>
      <w:r>
        <w:rPr>
          <w:b w:val="0"/>
          <w:i w:val="0"/>
        </w:rPr>
        <w:t>Первый заместитель председателя эвакуационной комиссии организации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участвовать в разработке Плана эвакуации организации;</w:t>
      </w:r>
    </w:p>
    <w:p>
      <w:pPr>
        <w:jc w:val="both"/>
      </w:pPr>
      <w:r>
        <w:rPr>
          <w:b w:val="0"/>
          <w:i w:val="0"/>
        </w:rPr>
        <w:t>- осуществлять контроль за укомплектованностью состава эвакуационной комиссии организации, своевременно вносить предложения по укомплектованию ее состава, знать вопросы организации эвакуации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организовывать под руководством председателя эвакуационной комиссии организации обучение членов эвакуационной комиссии;</w:t>
      </w:r>
    </w:p>
    <w:p>
      <w:pPr>
        <w:jc w:val="both"/>
      </w:pPr>
      <w:r>
        <w:rPr>
          <w:b w:val="0"/>
          <w:i w:val="0"/>
        </w:rPr>
        <w:t>- контролировать своевременное составление списков эвакуируемых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замещать председателя эвакуационной комиссии организации в период его отсутствия;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участвовать в корректировке Плана эвакуации и плана работы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установить связь с вышестоящей эвакуационной комиссией, СЭП и организациями, выделяющими автомобильный транспорт для вывоза эвакуируемых и материальных средств;</w:t>
      </w:r>
    </w:p>
    <w:p>
      <w:pPr>
        <w:jc w:val="both"/>
      </w:pPr>
      <w:r>
        <w:rPr>
          <w:b w:val="0"/>
          <w:i w:val="0"/>
        </w:rPr>
        <w:t>3) с началом эвакуационных мероприятий:</w:t>
      </w:r>
    </w:p>
    <w:p>
      <w:pPr>
        <w:jc w:val="both"/>
      </w:pPr>
      <w:r>
        <w:rPr>
          <w:b w:val="0"/>
          <w:i w:val="0"/>
        </w:rPr>
        <w:t>- прибыть в установленное время для работы в составе комиссии;</w:t>
      </w:r>
    </w:p>
    <w:p>
      <w:pPr>
        <w:jc w:val="both"/>
      </w:pPr>
      <w:r>
        <w:rPr>
          <w:b w:val="0"/>
          <w:i w:val="0"/>
        </w:rPr>
        <w:t>- проверить готовность эвакуационной комиссии организации к работе, при необходимости организовать разработку дополнительных рабочих документов;</w:t>
      </w:r>
    </w:p>
    <w:p>
      <w:pPr>
        <w:jc w:val="both"/>
      </w:pPr>
      <w:r>
        <w:rPr>
          <w:b w:val="0"/>
          <w:i w:val="0"/>
        </w:rPr>
        <w:t>- контролировать работу членов эвакуационной комиссии организации и действия в структурных подразделениях организации по подготовке к эвакуации согласно Плану эвакуации;</w:t>
      </w:r>
    </w:p>
    <w:p>
      <w:pPr>
        <w:jc w:val="both"/>
      </w:pPr>
      <w:r>
        <w:rPr>
          <w:b w:val="0"/>
          <w:i w:val="0"/>
        </w:rPr>
        <w:t>- поддерживать связь с СЭП, осуществлять контроль за ходом эвакуации, докладывать председателю Комиссии о ходе эвакуации;</w:t>
      </w:r>
    </w:p>
    <w:p>
      <w:pPr>
        <w:jc w:val="both"/>
      </w:pPr>
      <w:r>
        <w:rPr>
          <w:b w:val="0"/>
          <w:i w:val="0"/>
        </w:rPr>
        <w:t>- контролировать представление донесений о ходе эвакуации;</w:t>
      </w:r>
    </w:p>
    <w:p>
      <w:pPr>
        <w:jc w:val="both"/>
      </w:pPr>
      <w:r>
        <w:rPr>
          <w:b w:val="0"/>
          <w:i w:val="0"/>
        </w:rPr>
        <w:t>- по завершении эвакуационных мероприятий действовать по указанию председателя эвакуационной комиссии организации.</w:t>
      </w:r>
    </w:p>
    <w:p>
      <w:pPr>
        <w:jc w:val="both"/>
      </w:pPr>
      <w:r>
        <w:rPr>
          <w:b/>
          <w:i w:val="0"/>
        </w:rPr>
        <w:t>Заместитель председателя эвакуационной комиссии по сбору и отправке эвакуируемых</w:t>
      </w:r>
    </w:p>
    <w:p>
      <w:pPr>
        <w:jc w:val="both"/>
      </w:pPr>
      <w:r>
        <w:rPr>
          <w:b w:val="0"/>
          <w:i w:val="0"/>
        </w:rPr>
        <w:t>Заместитель председателя эвакуационной комиссии организации по сбору и отправке эвакуируемых непосредственно подчиняется председателю эвакуационной комиссии организации.</w:t>
      </w:r>
    </w:p>
    <w:p>
      <w:pPr>
        <w:jc w:val="both"/>
      </w:pPr>
      <w:r>
        <w:rPr>
          <w:b w:val="0"/>
          <w:i w:val="0"/>
        </w:rPr>
        <w:t>Заместитель председателя эвакуационной комиссии организации по сбору и отправке эвакуируемых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участвовать в разработке Плана эвакуации организации;</w:t>
      </w:r>
    </w:p>
    <w:p>
      <w:pPr>
        <w:jc w:val="both"/>
      </w:pPr>
      <w:r>
        <w:rPr>
          <w:b w:val="0"/>
          <w:i w:val="0"/>
        </w:rPr>
        <w:t>- контролировать своевременное составление списков эвакуируемых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уточнять наличие индивидуального транспорта у эвакуируемых и план его использования в интересах эвакуации;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организовать работу в структурных подразделениях организации по уточнению и составлению списков эвакуации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установить связь с вышестоящей эвакуационной комиссией и эвакоприемной комиссией, СЭП и организациями, выделяющими автомобильный транспорт для вывоза эвакуируемых и материальных средств;</w:t>
      </w:r>
    </w:p>
    <w:p>
      <w:pPr>
        <w:jc w:val="both"/>
      </w:pPr>
      <w:r>
        <w:rPr>
          <w:b w:val="0"/>
          <w:i w:val="0"/>
        </w:rPr>
        <w:t>3) с началом эвакуационных мероприятий:</w:t>
      </w:r>
    </w:p>
    <w:p>
      <w:pPr>
        <w:jc w:val="both"/>
      </w:pPr>
      <w:r>
        <w:rPr>
          <w:b w:val="0"/>
          <w:i w:val="0"/>
        </w:rPr>
        <w:t>- прибыть в установленное время для работы в составе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уточнить количество персонала, находящегося в командировках, отпусках, больных, имеющих мобилизационные предписания;</w:t>
      </w:r>
    </w:p>
    <w:p>
      <w:pPr>
        <w:jc w:val="both"/>
      </w:pPr>
      <w:r>
        <w:rPr>
          <w:b w:val="0"/>
          <w:i w:val="0"/>
        </w:rPr>
        <w:t>- организовать выдачу эвакуационных удостоверений работникам организации;</w:t>
      </w:r>
    </w:p>
    <w:p>
      <w:pPr>
        <w:jc w:val="both"/>
      </w:pPr>
      <w:r>
        <w:rPr>
          <w:b w:val="0"/>
          <w:i w:val="0"/>
        </w:rPr>
        <w:t>- организовать комплектование колонн в соответствии со списками эвакуируемых и направление их на СЭП;</w:t>
      </w:r>
    </w:p>
    <w:p>
      <w:pPr>
        <w:jc w:val="both"/>
      </w:pPr>
      <w:r>
        <w:rPr>
          <w:b w:val="0"/>
          <w:i w:val="0"/>
        </w:rPr>
        <w:t>- поддерживать связь с СЭП, осуществлять контроль за ходом эвакуации, докладывать председателю эвакуационной комиссии организации о ходе эвакуации;</w:t>
      </w:r>
    </w:p>
    <w:p>
      <w:pPr>
        <w:jc w:val="both"/>
      </w:pPr>
      <w:r>
        <w:rPr>
          <w:b w:val="0"/>
          <w:i w:val="0"/>
        </w:rPr>
        <w:t>- контролировать представление донесений о ходе эвакуации;</w:t>
      </w:r>
    </w:p>
    <w:p>
      <w:pPr>
        <w:jc w:val="both"/>
      </w:pPr>
      <w:r>
        <w:rPr>
          <w:b w:val="0"/>
          <w:i w:val="0"/>
        </w:rPr>
        <w:t>- по завершении эвакуационных мероприятий действовать по указанию председателя эвакуационной комиссии организации.</w:t>
      </w:r>
    </w:p>
    <w:p>
      <w:pPr>
        <w:jc w:val="both"/>
      </w:pPr>
      <w:r>
        <w:rPr>
          <w:b/>
          <w:i w:val="0"/>
        </w:rPr>
        <w:t>Заместитель председателя эвакуационной комиссии по безопасному району</w:t>
      </w:r>
    </w:p>
    <w:p>
      <w:pPr>
        <w:jc w:val="both"/>
      </w:pPr>
      <w:r>
        <w:rPr>
          <w:b w:val="0"/>
          <w:i w:val="0"/>
        </w:rPr>
        <w:t>Заместитель председателя эвакуационной комиссии организации по безопасному району непосредственно подчиняется председателю эвакуационной комиссии организации.</w:t>
      </w:r>
    </w:p>
    <w:p>
      <w:pPr>
        <w:jc w:val="both"/>
      </w:pPr>
      <w:r>
        <w:rPr>
          <w:b w:val="0"/>
          <w:i w:val="0"/>
        </w:rPr>
        <w:t>Заместитель председателя эвакуационной комиссии организации по безопасному району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участвовать в разработке Плана эвакуации;</w:t>
      </w:r>
    </w:p>
    <w:p>
      <w:pPr>
        <w:jc w:val="both"/>
      </w:pPr>
      <w:r>
        <w:rPr>
          <w:b w:val="0"/>
          <w:i w:val="0"/>
        </w:rPr>
        <w:t>- знать вопросы организации эвакуации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изучать безопасный район, согласовывать вопросы размещения, защиты и обеспечения эвакуируемых в новых местах расположения;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участвовать в корректировке Плана эвакуации и плана работы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установить связь с эвакоприемной комиссией;</w:t>
      </w:r>
    </w:p>
    <w:p>
      <w:pPr>
        <w:jc w:val="both"/>
      </w:pPr>
      <w:r>
        <w:rPr>
          <w:b w:val="0"/>
          <w:i w:val="0"/>
        </w:rPr>
        <w:t>- уточнить порядок и места размещения эвакуируемых работников организации и членов их семей в безопасном районе и порядок их обеспечения всем необходимым;</w:t>
      </w:r>
    </w:p>
    <w:p>
      <w:pPr>
        <w:jc w:val="both"/>
      </w:pPr>
      <w:r>
        <w:rPr>
          <w:b w:val="0"/>
          <w:i w:val="0"/>
        </w:rPr>
        <w:t>- уточнить схему размещения эвакуируемых в безопасный район;</w:t>
      </w:r>
    </w:p>
    <w:p>
      <w:pPr>
        <w:jc w:val="both"/>
      </w:pPr>
      <w:r>
        <w:rPr>
          <w:b w:val="0"/>
          <w:i w:val="0"/>
        </w:rPr>
        <w:t>- уточнить места размещения материальных средств, подлежащих вывозу при проведении эвакуационных мероприятий;</w:t>
      </w:r>
    </w:p>
    <w:p>
      <w:pPr>
        <w:jc w:val="both"/>
      </w:pPr>
      <w:r>
        <w:rPr>
          <w:b w:val="0"/>
          <w:i w:val="0"/>
        </w:rPr>
        <w:t>3) с началом эвакуационных мероприятий:</w:t>
      </w:r>
    </w:p>
    <w:p>
      <w:pPr>
        <w:jc w:val="both"/>
      </w:pPr>
      <w:r>
        <w:rPr>
          <w:b w:val="0"/>
          <w:i w:val="0"/>
        </w:rPr>
        <w:t>- прибыть в установленное время для работы в составе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убыть с оперативной группой в безопасный район;</w:t>
      </w:r>
    </w:p>
    <w:p>
      <w:pPr>
        <w:jc w:val="both"/>
      </w:pPr>
      <w:r>
        <w:rPr>
          <w:b w:val="0"/>
          <w:i w:val="0"/>
        </w:rPr>
        <w:t>- организовать подготовку мест размещения эвакуируемых работников организации и членов их семей в безопасном районе;</w:t>
      </w:r>
    </w:p>
    <w:p>
      <w:pPr>
        <w:jc w:val="both"/>
      </w:pPr>
      <w:r>
        <w:rPr>
          <w:b w:val="0"/>
          <w:i w:val="0"/>
        </w:rPr>
        <w:t>- организовать работу по обеспечению эвакуируемых продовольствием, медицинским обслуживанием и укрытию их в защитных сооружениях;</w:t>
      </w:r>
    </w:p>
    <w:p>
      <w:pPr>
        <w:jc w:val="both"/>
      </w:pPr>
      <w:r>
        <w:rPr>
          <w:b w:val="0"/>
          <w:i w:val="0"/>
        </w:rPr>
        <w:t>- организовать встречу и размещение эвакуируемых в безопасный район согласно схеме размещения;</w:t>
      </w:r>
    </w:p>
    <w:p>
      <w:pPr>
        <w:jc w:val="both"/>
      </w:pPr>
      <w:r>
        <w:rPr>
          <w:b w:val="0"/>
          <w:i w:val="0"/>
        </w:rPr>
        <w:t>- поддерживать связь с СЭП, осуществлять контроль за ходом эвакуации, докладывать председателю эвакуационной комиссии организации о ходе эвакуации;</w:t>
      </w:r>
    </w:p>
    <w:p>
      <w:pPr>
        <w:jc w:val="both"/>
      </w:pPr>
      <w:r>
        <w:rPr>
          <w:b w:val="0"/>
          <w:i w:val="0"/>
        </w:rPr>
        <w:t>- по завершении эвакуационных мероприятий действовать по указанию председателя эвакуационной комиссии организации.</w:t>
      </w:r>
    </w:p>
    <w:p>
      <w:pPr>
        <w:jc w:val="both"/>
      </w:pPr>
      <w:r>
        <w:rPr>
          <w:b/>
          <w:i w:val="0"/>
        </w:rPr>
        <w:t>Начальник группы автотранспортного обеспечения эвакуационной комиссии</w:t>
      </w:r>
    </w:p>
    <w:p>
      <w:pPr>
        <w:jc w:val="both"/>
      </w:pPr>
      <w:r>
        <w:rPr>
          <w:b w:val="0"/>
          <w:i w:val="0"/>
        </w:rPr>
        <w:t>Начальник группы автотранспортного обеспечения эвакуационной комиссии организации непосредственно подчиняется председателю эвакуационной комиссии организации и его заместителям.</w:t>
      </w:r>
    </w:p>
    <w:p>
      <w:pPr>
        <w:jc w:val="both"/>
      </w:pPr>
      <w:r>
        <w:rPr>
          <w:b w:val="0"/>
          <w:i w:val="0"/>
        </w:rPr>
        <w:t>Начальник группы автотранспортного обеспечения эвакуационной комиссии организации отвечает за своевременное прибытие работников организации и членов их семей на посадку, организацию и проведение посадки, а также соблюдение правил перевозки людей автомобильным транспортом и своевременностью прибытия на СЭП.</w:t>
      </w:r>
    </w:p>
    <w:p>
      <w:pPr>
        <w:jc w:val="both"/>
      </w:pPr>
      <w:r>
        <w:rPr>
          <w:b w:val="0"/>
          <w:i w:val="0"/>
        </w:rPr>
        <w:t>Начальник группы автотранспортного обеспечения эвакуационной комиссии организации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знать состав и численность эвакуируемых работников организации и членов их семей, типы и количество автомобилей, которые выделяются для их перевозки;</w:t>
      </w:r>
    </w:p>
    <w:p>
      <w:pPr>
        <w:jc w:val="both"/>
      </w:pPr>
      <w:r>
        <w:rPr>
          <w:b w:val="0"/>
          <w:i w:val="0"/>
        </w:rPr>
        <w:t>- изучить место размещения СЭП и пункт посадки эвакуируемых на автотранспорт;</w:t>
      </w:r>
    </w:p>
    <w:p>
      <w:pPr>
        <w:jc w:val="both"/>
      </w:pPr>
      <w:r>
        <w:rPr>
          <w:b w:val="0"/>
          <w:i w:val="0"/>
        </w:rPr>
        <w:t>- знать маршрут перевозки, пункт высадки;</w:t>
      </w:r>
    </w:p>
    <w:p>
      <w:pPr>
        <w:jc w:val="both"/>
      </w:pPr>
      <w:r>
        <w:rPr>
          <w:b w:val="0"/>
          <w:i w:val="0"/>
        </w:rPr>
        <w:t>- изучить правила перевозки людей на автотранспорте;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уточнить список эвакуируемых работников организации и членов их семей, перевозимых автоколонной;</w:t>
      </w:r>
    </w:p>
    <w:p>
      <w:pPr>
        <w:jc w:val="both"/>
      </w:pPr>
      <w:r>
        <w:rPr>
          <w:b w:val="0"/>
          <w:i w:val="0"/>
        </w:rPr>
        <w:t>- установить связь и взаимодействие с автотранспортным предприятием, выделяемым автомобили для эвакуации и уточнить время прибытия автотранспорта на СЭП;</w:t>
      </w:r>
    </w:p>
    <w:p>
      <w:pPr>
        <w:jc w:val="both"/>
      </w:pPr>
      <w:r>
        <w:rPr>
          <w:b w:val="0"/>
          <w:i w:val="0"/>
        </w:rPr>
        <w:t>3) с началом эвакуационных мероприятий:</w:t>
      </w:r>
    </w:p>
    <w:p>
      <w:pPr>
        <w:jc w:val="both"/>
      </w:pPr>
      <w:r>
        <w:rPr>
          <w:b w:val="0"/>
          <w:i w:val="0"/>
        </w:rPr>
        <w:t>- в установленное время совместно с администрацией СЭП проверить прибытие эвакуируемых работников организации и членов их семей, распределить их по автомашинам;</w:t>
      </w:r>
    </w:p>
    <w:p>
      <w:pPr>
        <w:jc w:val="both"/>
      </w:pPr>
      <w:r>
        <w:rPr>
          <w:b w:val="0"/>
          <w:i w:val="0"/>
        </w:rPr>
        <w:t>- назначить старших машин и проинструктировать их;</w:t>
      </w:r>
    </w:p>
    <w:p>
      <w:pPr>
        <w:jc w:val="both"/>
      </w:pPr>
      <w:r>
        <w:rPr>
          <w:b w:val="0"/>
          <w:i w:val="0"/>
        </w:rPr>
        <w:t>- обеспечить организованную посадку эвакуируемых в автотранспорт;</w:t>
      </w:r>
    </w:p>
    <w:p>
      <w:pPr>
        <w:jc w:val="both"/>
      </w:pPr>
      <w:r>
        <w:rPr>
          <w:b w:val="0"/>
          <w:i w:val="0"/>
        </w:rPr>
        <w:t>- в пути следования поддерживать дисциплину среди эвакуируемых, следить за соблюдением правил перевозки людей автотранспортом;</w:t>
      </w:r>
    </w:p>
    <w:p>
      <w:pPr>
        <w:jc w:val="both"/>
      </w:pPr>
      <w:r>
        <w:rPr>
          <w:b w:val="0"/>
          <w:i w:val="0"/>
        </w:rPr>
        <w:t>- по прибытии к месту назначения обеспечить организованную высадку эвакуируемых;</w:t>
      </w:r>
    </w:p>
    <w:p>
      <w:pPr>
        <w:jc w:val="both"/>
      </w:pPr>
      <w:r>
        <w:rPr>
          <w:b w:val="0"/>
          <w:i w:val="0"/>
        </w:rPr>
        <w:t>- сообщить эвакуационной комиссии численность и состав прибывших эвакуируемых.</w:t>
      </w:r>
    </w:p>
    <w:p>
      <w:pPr>
        <w:jc w:val="both"/>
      </w:pPr>
      <w:r>
        <w:rPr>
          <w:b/>
          <w:i w:val="0"/>
        </w:rPr>
        <w:t>Начальник группы учета, приема и размещения эвакуируемых в безопасном районе</w:t>
      </w:r>
    </w:p>
    <w:p>
      <w:pPr>
        <w:jc w:val="both"/>
      </w:pPr>
      <w:r>
        <w:rPr>
          <w:b w:val="0"/>
          <w:i w:val="0"/>
        </w:rPr>
        <w:t>Начальник группы учета, приема и размещения эвакуируемых в безопасном районе эвакуационной комиссии непосредственно подчиняется председателю и заместителю эвакуационной комиссии организации по безопасному району.</w:t>
      </w:r>
    </w:p>
    <w:p>
      <w:pPr>
        <w:jc w:val="both"/>
      </w:pPr>
      <w:r>
        <w:rPr>
          <w:b w:val="0"/>
          <w:i w:val="0"/>
        </w:rPr>
        <w:t>Начальник группы учета, приема и размещения эвакуируемых в безопасном районе эвакуационной комиссии организации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участвовать в разработке Плана эвакуации;</w:t>
      </w:r>
    </w:p>
    <w:p>
      <w:pPr>
        <w:jc w:val="both"/>
      </w:pPr>
      <w:r>
        <w:rPr>
          <w:b w:val="0"/>
          <w:i w:val="0"/>
        </w:rPr>
        <w:t>- знать вопросы организации эвакуации работников организации и членов их семей;</w:t>
      </w:r>
    </w:p>
    <w:p>
      <w:pPr>
        <w:jc w:val="both"/>
      </w:pPr>
      <w:r>
        <w:rPr>
          <w:b w:val="0"/>
          <w:i w:val="0"/>
        </w:rPr>
        <w:t>- изучать безопасный район, согласовывать вопросы размещения, защиты и, обеспечения эвакуируемых в новых местах расположения;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участвовать в корректировке Плана эвакуации и плана работы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установить связь с эвакоприемной комиссией;</w:t>
      </w:r>
    </w:p>
    <w:p>
      <w:pPr>
        <w:jc w:val="both"/>
      </w:pPr>
      <w:r>
        <w:rPr>
          <w:b w:val="0"/>
          <w:i w:val="0"/>
        </w:rPr>
        <w:t>- уточнить порядок и места размещения эвакуируемых работников организации и членов их семей в безопасном районе и порядок их обеспечения всем необходимым;</w:t>
      </w:r>
    </w:p>
    <w:p>
      <w:pPr>
        <w:jc w:val="both"/>
      </w:pPr>
      <w:r>
        <w:rPr>
          <w:b w:val="0"/>
          <w:i w:val="0"/>
        </w:rPr>
        <w:t>- уточнить схему размещения эвакуируемых в безопасный район;</w:t>
      </w:r>
    </w:p>
    <w:p>
      <w:pPr>
        <w:jc w:val="both"/>
      </w:pPr>
      <w:r>
        <w:rPr>
          <w:b w:val="0"/>
          <w:i w:val="0"/>
        </w:rPr>
        <w:t>- уточнить места размещения материальных средств, подлежащих вывозу при проведении эвакуационных мероприятий;</w:t>
      </w:r>
    </w:p>
    <w:p>
      <w:pPr>
        <w:jc w:val="both"/>
      </w:pPr>
      <w:r>
        <w:rPr>
          <w:b w:val="0"/>
          <w:i w:val="0"/>
        </w:rPr>
        <w:t>3) с началом эвакуационных мероприятий:</w:t>
      </w:r>
    </w:p>
    <w:p>
      <w:pPr>
        <w:jc w:val="both"/>
      </w:pPr>
      <w:r>
        <w:rPr>
          <w:b w:val="0"/>
          <w:i w:val="0"/>
        </w:rPr>
        <w:t>- прибыть в установленное время для работы в составе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убыть с оперативной группой в безопасный район;</w:t>
      </w:r>
    </w:p>
    <w:p>
      <w:pPr>
        <w:jc w:val="both"/>
      </w:pPr>
      <w:r>
        <w:rPr>
          <w:b w:val="0"/>
          <w:i w:val="0"/>
        </w:rPr>
        <w:t>- организовать подготовку мест размещения эвакуируемых работников организации и членов их семей в безопасном районе;</w:t>
      </w:r>
    </w:p>
    <w:p>
      <w:pPr>
        <w:jc w:val="both"/>
      </w:pPr>
      <w:r>
        <w:rPr>
          <w:b w:val="0"/>
          <w:i w:val="0"/>
        </w:rPr>
        <w:t>- организовать работу по обеспечению эвакуируемых продовольствием, медицинским обслуживанием и укрытию их в защитных сооружениях;</w:t>
      </w:r>
    </w:p>
    <w:p>
      <w:pPr>
        <w:jc w:val="both"/>
      </w:pPr>
      <w:r>
        <w:rPr>
          <w:b w:val="0"/>
          <w:i w:val="0"/>
        </w:rPr>
        <w:t>- организовать встречу и размещение эвакуируемых в безопасном районе согласно схеме размещения;</w:t>
      </w:r>
    </w:p>
    <w:p>
      <w:pPr>
        <w:jc w:val="both"/>
      </w:pPr>
      <w:r>
        <w:rPr>
          <w:b w:val="0"/>
          <w:i w:val="0"/>
        </w:rPr>
        <w:t>- поддерживать связь с СЭП, осуществлять контроль за ходом эвакуации, докладывать председателю и заместителю эвакуационной комиссии по безопасному району о ходе эвакуации.</w:t>
      </w:r>
    </w:p>
    <w:p>
      <w:pPr>
        <w:jc w:val="both"/>
      </w:pPr>
      <w:r>
        <w:rPr>
          <w:b/>
          <w:i w:val="0"/>
        </w:rPr>
        <w:t>Технический работник по эвакуации материальных средств эвакуационной комиссии</w:t>
      </w:r>
    </w:p>
    <w:p>
      <w:pPr>
        <w:jc w:val="both"/>
      </w:pPr>
      <w:r>
        <w:rPr>
          <w:b w:val="0"/>
          <w:i w:val="0"/>
        </w:rPr>
        <w:t>Технический работник по эвакуации материальных средств эвакуационной комиссии организации непосредственно подчиняется председателю и заместителям эвакуационной комиссии организации.</w:t>
      </w:r>
    </w:p>
    <w:p>
      <w:pPr>
        <w:jc w:val="both"/>
      </w:pPr>
      <w:r>
        <w:rPr>
          <w:b w:val="0"/>
          <w:i w:val="0"/>
        </w:rPr>
        <w:t>Отвечает за организацию вывоза документов и материальных ценностей организации в безопасный район, за взаимодействие с транспортными органами по вопросам проведения эвакуационных мероприятий.</w:t>
      </w:r>
    </w:p>
    <w:p>
      <w:pPr>
        <w:jc w:val="both"/>
      </w:pPr>
      <w:r>
        <w:rPr>
          <w:b w:val="0"/>
          <w:i w:val="0"/>
        </w:rPr>
        <w:t>Технический работник по эвакуации материальных средств эвакуационной комиссии организации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изучать свои функциональные обязанности;</w:t>
      </w:r>
    </w:p>
    <w:p>
      <w:pPr>
        <w:jc w:val="both"/>
      </w:pPr>
      <w:r>
        <w:rPr>
          <w:b w:val="0"/>
          <w:i w:val="0"/>
        </w:rPr>
        <w:t>- своевременно уточнять схему оповещения;</w:t>
      </w:r>
    </w:p>
    <w:p>
      <w:pPr>
        <w:jc w:val="both"/>
      </w:pPr>
      <w:r>
        <w:rPr>
          <w:b w:val="0"/>
          <w:i w:val="0"/>
        </w:rPr>
        <w:t>- участвовать в занятиях, тренировках и учениях;</w:t>
      </w:r>
    </w:p>
    <w:p>
      <w:pPr>
        <w:jc w:val="both"/>
      </w:pPr>
      <w:r>
        <w:rPr>
          <w:b w:val="0"/>
          <w:i w:val="0"/>
        </w:rPr>
        <w:t>- уточнять объемы эвакуируемых материальных ценностей организации;</w:t>
      </w:r>
    </w:p>
    <w:p>
      <w:pPr>
        <w:jc w:val="both"/>
      </w:pPr>
      <w:r>
        <w:rPr>
          <w:b w:val="0"/>
          <w:i w:val="0"/>
        </w:rPr>
        <w:t>- поддерживать взаимодействие с транспортными органами, выделяющие автомобильный транспорт для эвакуационных мероприятий;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организовывать оповещение и сбор личного состава эвакуируемых согласно схеме оповещения;</w:t>
      </w:r>
    </w:p>
    <w:p>
      <w:pPr>
        <w:jc w:val="both"/>
      </w:pPr>
      <w:r>
        <w:rPr>
          <w:b w:val="0"/>
          <w:i w:val="0"/>
        </w:rPr>
        <w:t>- участвовать в проведении подготовительных мероприятий по развертыванию работы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организовать вывоз материальных ценностей организации;</w:t>
      </w:r>
    </w:p>
    <w:p>
      <w:pPr>
        <w:jc w:val="both"/>
      </w:pPr>
      <w:r>
        <w:rPr>
          <w:b w:val="0"/>
          <w:i w:val="0"/>
        </w:rPr>
        <w:t>- установить связь с транспортными органами, выделяющими транспорт для эвакуационных мероприятий;</w:t>
      </w:r>
    </w:p>
    <w:p>
      <w:pPr>
        <w:jc w:val="both"/>
      </w:pPr>
      <w:r>
        <w:rPr>
          <w:b w:val="0"/>
          <w:i w:val="0"/>
        </w:rPr>
        <w:t>в) с началом эвакуационных мероприятий;</w:t>
      </w:r>
    </w:p>
    <w:p>
      <w:pPr>
        <w:jc w:val="both"/>
      </w:pPr>
      <w:r>
        <w:rPr>
          <w:b w:val="0"/>
          <w:i w:val="0"/>
        </w:rPr>
        <w:t>- уточнить объемы вывозимых материальных ценностей организации и время их отправления;</w:t>
      </w:r>
    </w:p>
    <w:p>
      <w:pPr>
        <w:jc w:val="both"/>
      </w:pPr>
      <w:r>
        <w:rPr>
          <w:b w:val="0"/>
          <w:i w:val="0"/>
        </w:rPr>
        <w:t>- установить связь с транспортными органами, выделяющими транспорт для эвакуационных мероприятий;</w:t>
      </w:r>
    </w:p>
    <w:p>
      <w:pPr>
        <w:jc w:val="both"/>
      </w:pPr>
      <w:r>
        <w:rPr>
          <w:b w:val="0"/>
          <w:i w:val="0"/>
        </w:rPr>
        <w:t>- организовать погрузку материальных ценностей организации на выделенный транспорт;</w:t>
      </w:r>
    </w:p>
    <w:p>
      <w:pPr>
        <w:jc w:val="both"/>
      </w:pPr>
      <w:r>
        <w:rPr>
          <w:b w:val="0"/>
          <w:i w:val="0"/>
        </w:rPr>
        <w:t>- организовать отправку погруженных материальных ценностей организации в безопасный район;</w:t>
      </w:r>
    </w:p>
    <w:p>
      <w:pPr>
        <w:jc w:val="both"/>
      </w:pPr>
      <w:r>
        <w:rPr>
          <w:b w:val="0"/>
          <w:i w:val="0"/>
        </w:rPr>
        <w:t>- готовить данные для доклада председателю эвакуационной комиссии об отправке материальных ценностей организации в безопасный район;</w:t>
      </w:r>
    </w:p>
    <w:p>
      <w:pPr>
        <w:jc w:val="both"/>
      </w:pPr>
      <w:r>
        <w:rPr>
          <w:b w:val="0"/>
          <w:i w:val="0"/>
        </w:rPr>
        <w:t>- организовать ведение учетной, отчетной и рабочей документации;</w:t>
      </w:r>
    </w:p>
    <w:p>
      <w:pPr>
        <w:jc w:val="both"/>
      </w:pPr>
      <w:r>
        <w:rPr>
          <w:b w:val="0"/>
          <w:i w:val="0"/>
        </w:rPr>
        <w:t>- обобщать данные по объему эвакуируемых материальных ценностей организации.</w:t>
      </w:r>
    </w:p>
    <w:p>
      <w:pPr>
        <w:jc w:val="both"/>
      </w:pPr>
      <w:r>
        <w:rPr>
          <w:b/>
          <w:i w:val="0"/>
        </w:rPr>
        <w:t>Технический работник группы учета и контроля эвакуируемых эвакуационной комиссии</w:t>
      </w:r>
    </w:p>
    <w:p>
      <w:pPr>
        <w:jc w:val="both"/>
      </w:pPr>
      <w:r>
        <w:rPr>
          <w:b w:val="0"/>
          <w:i w:val="0"/>
        </w:rPr>
        <w:t>Технический работник группы учета и контроля эвакуируемых эвакуационной комиссии организации непосредственно подчиняется председателю эвакуационной комиссии организации и его заместителям.</w:t>
      </w:r>
    </w:p>
    <w:p>
      <w:pPr>
        <w:jc w:val="both"/>
      </w:pPr>
      <w:r>
        <w:rPr>
          <w:b w:val="0"/>
          <w:i w:val="0"/>
        </w:rPr>
        <w:t>Отвечает за отправку эвакуируемых на СЭП, за своевременное формирование колонны, за взаимодействие с транспортными органами по вопросам проведения эвакуационных мероприятий.</w:t>
      </w:r>
    </w:p>
    <w:p>
      <w:pPr>
        <w:jc w:val="both"/>
      </w:pPr>
      <w:r>
        <w:rPr>
          <w:b w:val="0"/>
          <w:i w:val="0"/>
        </w:rPr>
        <w:t>Технический работник группы учета и контроля эвакуируемых эвакуационной комиссии организации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изучать свои функциональные обязанности;</w:t>
      </w:r>
    </w:p>
    <w:p>
      <w:pPr>
        <w:jc w:val="both"/>
      </w:pPr>
      <w:r>
        <w:rPr>
          <w:b w:val="0"/>
          <w:i w:val="0"/>
        </w:rPr>
        <w:t>- своевременно уточнять схему оповещения;</w:t>
      </w:r>
    </w:p>
    <w:p>
      <w:pPr>
        <w:jc w:val="both"/>
      </w:pPr>
      <w:r>
        <w:rPr>
          <w:b w:val="0"/>
          <w:i w:val="0"/>
        </w:rPr>
        <w:t>- участвовать в занятиях, тренировках и учениях;</w:t>
      </w:r>
    </w:p>
    <w:p>
      <w:pPr>
        <w:jc w:val="both"/>
      </w:pPr>
      <w:r>
        <w:rPr>
          <w:b w:val="0"/>
          <w:i w:val="0"/>
        </w:rPr>
        <w:t>- поддерживать взаимодействие с транспортными органами, выделяющие автомобильный транспорт для эвакуационных мероприятий;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организовывать оповещение и сбор личного состава эвакуируемых согласно схеме оповещения;</w:t>
      </w:r>
    </w:p>
    <w:p>
      <w:pPr>
        <w:jc w:val="both"/>
      </w:pPr>
      <w:r>
        <w:rPr>
          <w:b w:val="0"/>
          <w:i w:val="0"/>
        </w:rPr>
        <w:t>- участвовать в проведении подготовительных мероприятий по развертыванию работы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установить связь с транспортными органами, выделяющими транспорт для эвакуационных мероприятий;</w:t>
      </w:r>
    </w:p>
    <w:p>
      <w:pPr>
        <w:jc w:val="both"/>
      </w:pPr>
      <w:r>
        <w:rPr>
          <w:b w:val="0"/>
          <w:i w:val="0"/>
        </w:rPr>
        <w:t>- подготовить документы для вручения их начальнику группы автотранспортного обеспечения;</w:t>
      </w:r>
    </w:p>
    <w:p>
      <w:pPr>
        <w:jc w:val="both"/>
      </w:pPr>
      <w:r>
        <w:rPr>
          <w:b w:val="0"/>
          <w:i w:val="0"/>
        </w:rPr>
        <w:t>3) с началом эвакуационных мероприятий:</w:t>
      </w:r>
    </w:p>
    <w:p>
      <w:pPr>
        <w:jc w:val="both"/>
      </w:pPr>
      <w:r>
        <w:rPr>
          <w:b w:val="0"/>
          <w:i w:val="0"/>
        </w:rPr>
        <w:t>- уточнить расчет формирования эвакуационной колонны и время ее отправления;</w:t>
      </w:r>
    </w:p>
    <w:p>
      <w:pPr>
        <w:jc w:val="both"/>
      </w:pPr>
      <w:r>
        <w:rPr>
          <w:b w:val="0"/>
          <w:i w:val="0"/>
        </w:rPr>
        <w:t>- организовать отправку эвакуируемых к месту посадки, его сопровождение и посадку на транспорт;</w:t>
      </w:r>
    </w:p>
    <w:p>
      <w:pPr>
        <w:jc w:val="both"/>
      </w:pPr>
      <w:r>
        <w:rPr>
          <w:b w:val="0"/>
          <w:i w:val="0"/>
        </w:rPr>
        <w:t>- вручить начальнику группы автотранспортного обеспечения необходимые документы;</w:t>
      </w:r>
    </w:p>
    <w:p>
      <w:pPr>
        <w:jc w:val="both"/>
      </w:pPr>
      <w:r>
        <w:rPr>
          <w:b w:val="0"/>
          <w:i w:val="0"/>
        </w:rPr>
        <w:t>- информировать работников организации и членов их семей о порядке эвакуации, а также времени отправления эвакуационной колонны;</w:t>
      </w:r>
    </w:p>
    <w:p>
      <w:pPr>
        <w:jc w:val="both"/>
      </w:pPr>
      <w:r>
        <w:rPr>
          <w:b w:val="0"/>
          <w:i w:val="0"/>
        </w:rPr>
        <w:t>- готовить данные для доклада председателю эвакуационной комиссии организации об отправке колонны, посадке людей на транспорт и отправке в пункты эвакуации;</w:t>
      </w:r>
    </w:p>
    <w:p>
      <w:pPr>
        <w:jc w:val="both"/>
      </w:pPr>
      <w:r>
        <w:rPr>
          <w:b w:val="0"/>
          <w:i w:val="0"/>
        </w:rPr>
        <w:t>- организовать ведение учетной, отчетной и рабочей документации;</w:t>
      </w:r>
    </w:p>
    <w:p>
      <w:pPr>
        <w:jc w:val="both"/>
      </w:pPr>
      <w:r>
        <w:rPr>
          <w:b w:val="0"/>
          <w:i w:val="0"/>
        </w:rPr>
        <w:t>- обобщать данные по количеству эвакуируемых.</w:t>
      </w:r>
    </w:p>
    <w:p>
      <w:pPr>
        <w:jc w:val="both"/>
      </w:pPr>
      <w:r>
        <w:rPr>
          <w:b w:val="0"/>
          <w:i w:val="0"/>
        </w:rPr>
        <w:t>Технический работник группы учета, приема и размещения эвакуируемых эвакуационной комиссии организации в безопасном районе непосредственно подчиняется председателю, заместителям эвакуационной комиссии организации и начальнику группы учета, приема и размещения эвакуируемых в безопасном районе.</w:t>
      </w:r>
    </w:p>
    <w:p>
      <w:pPr>
        <w:jc w:val="both"/>
      </w:pPr>
      <w:r>
        <w:rPr>
          <w:b w:val="0"/>
          <w:i w:val="0"/>
        </w:rPr>
        <w:t>Отвечает за прием эвакуируемых работников организации и членов их семей, их размещение и размещение материальных средств в безопасном районе.</w:t>
      </w:r>
    </w:p>
    <w:p>
      <w:pPr>
        <w:jc w:val="both"/>
      </w:pPr>
      <w:r>
        <w:rPr>
          <w:b w:val="0"/>
          <w:i w:val="0"/>
        </w:rPr>
        <w:t>Технический работник группы учета, приема и размещения эвакуируемых в безопасном районе эвакуационной комиссии организации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изучать свои функциональные обязанности;</w:t>
      </w:r>
    </w:p>
    <w:p>
      <w:pPr>
        <w:jc w:val="both"/>
      </w:pPr>
      <w:r>
        <w:rPr>
          <w:b w:val="0"/>
          <w:i w:val="0"/>
        </w:rPr>
        <w:t>- своевременно уточнять схему оповещения;</w:t>
      </w:r>
    </w:p>
    <w:p>
      <w:pPr>
        <w:jc w:val="both"/>
      </w:pPr>
      <w:r>
        <w:rPr>
          <w:b w:val="0"/>
          <w:i w:val="0"/>
        </w:rPr>
        <w:t>- участвовать в занятиях, тренировках и учениях;</w:t>
      </w:r>
    </w:p>
    <w:p>
      <w:pPr>
        <w:jc w:val="both"/>
      </w:pPr>
      <w:r>
        <w:rPr>
          <w:b w:val="0"/>
          <w:i w:val="0"/>
        </w:rPr>
        <w:t>- изучать безопасный район, согласовывать вопросы размещения, защиты, обеспечения эвакуируемых в новых местах расположения;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установить связь с эвакоприемной комиссией;</w:t>
      </w:r>
    </w:p>
    <w:p>
      <w:pPr>
        <w:jc w:val="both"/>
      </w:pPr>
      <w:r>
        <w:rPr>
          <w:b w:val="0"/>
          <w:i w:val="0"/>
        </w:rPr>
        <w:t>- уточнить порядок и места размещения эвакуируемых работников организации и членов их семей в безопасном районе и порядок их обеспечения всем необходимым;</w:t>
      </w:r>
    </w:p>
    <w:p>
      <w:pPr>
        <w:jc w:val="both"/>
      </w:pPr>
      <w:r>
        <w:rPr>
          <w:b w:val="0"/>
          <w:i w:val="0"/>
        </w:rPr>
        <w:t>- уточнить схему размещения эвакуируемых в безопасный район;</w:t>
      </w:r>
    </w:p>
    <w:p>
      <w:pPr>
        <w:jc w:val="both"/>
      </w:pPr>
      <w:r>
        <w:rPr>
          <w:b w:val="0"/>
          <w:i w:val="0"/>
        </w:rPr>
        <w:t>- уточнить места размещения материальных средств, подлежащих вывозу при проведении эвакуационных мероприятий;</w:t>
      </w:r>
    </w:p>
    <w:p>
      <w:pPr>
        <w:jc w:val="both"/>
      </w:pPr>
      <w:r>
        <w:rPr>
          <w:b w:val="0"/>
          <w:i w:val="0"/>
        </w:rPr>
        <w:t>3) с началом эвакуационных мероприятий:</w:t>
      </w:r>
    </w:p>
    <w:p>
      <w:pPr>
        <w:jc w:val="both"/>
      </w:pPr>
      <w:r>
        <w:rPr>
          <w:b w:val="0"/>
          <w:i w:val="0"/>
        </w:rPr>
        <w:t>- прибыть в установленное время для работы в составе эвакуационной комиссии;</w:t>
      </w:r>
    </w:p>
    <w:p>
      <w:pPr>
        <w:jc w:val="both"/>
      </w:pPr>
      <w:r>
        <w:rPr>
          <w:b w:val="0"/>
          <w:i w:val="0"/>
        </w:rPr>
        <w:t>- убыть с оперативной группой в безопасный район;</w:t>
      </w:r>
    </w:p>
    <w:p>
      <w:pPr>
        <w:jc w:val="both"/>
      </w:pPr>
      <w:r>
        <w:rPr>
          <w:b w:val="0"/>
          <w:i w:val="0"/>
        </w:rPr>
        <w:t>- организовать подготовку мест размещения эвакуируемых работников организации и членов их семей в безопасном районе;</w:t>
      </w:r>
    </w:p>
    <w:p>
      <w:pPr>
        <w:jc w:val="both"/>
      </w:pPr>
      <w:r>
        <w:rPr>
          <w:b w:val="0"/>
          <w:i w:val="0"/>
        </w:rPr>
        <w:t>- организовать встречу и размещение эвакуируемых в безопасном районе согласно схеме размещения;</w:t>
      </w:r>
    </w:p>
    <w:p>
      <w:pPr>
        <w:jc w:val="both"/>
      </w:pPr>
      <w:r>
        <w:rPr>
          <w:b w:val="0"/>
          <w:i w:val="0"/>
        </w:rPr>
        <w:t>- организовать работу по обеспечению эвакуируемых продовольствием, медицинским обслуживанием и укрытию их в защитных сооружениях.</w:t>
      </w:r>
    </w:p>
    <w:p>
      <w:pPr>
        <w:jc w:val="both"/>
      </w:pPr>
      <w:r>
        <w:rPr>
          <w:b/>
          <w:i w:val="0"/>
        </w:rPr>
        <w:t>Иные технические работники эвакуационной комиссии</w:t>
      </w:r>
    </w:p>
    <w:p>
      <w:pPr>
        <w:jc w:val="both"/>
      </w:pPr>
      <w:r>
        <w:rPr>
          <w:b w:val="0"/>
          <w:i w:val="0"/>
        </w:rPr>
        <w:t>Иные технические работники эвакуационной комиссии организации непосредственно подчиняются председателю эвакуационной комиссии организации и его заместителям. Отвечают за своевременное представление председателю эвакуационной комиссии организации уточненных данных подлежащих эвакуации работников структурного подразделения организации и членов их семей, а также материальных ценностей структурного подразделения организации.</w:t>
      </w:r>
    </w:p>
    <w:p>
      <w:pPr>
        <w:jc w:val="both"/>
      </w:pPr>
      <w:r>
        <w:rPr>
          <w:b w:val="0"/>
          <w:i w:val="0"/>
        </w:rPr>
        <w:t>Иные технические работники эвакуационной комиссии организации обязаны: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представлять председателю эвакуационной комиссии организации списки работников структурного подразделения организации и членов их семей, подлежащий эвакуации, а также ведомость материальных ценностей структурного подразделения;</w:t>
      </w:r>
    </w:p>
    <w:p>
      <w:pPr>
        <w:jc w:val="both"/>
      </w:pPr>
      <w:r>
        <w:rPr>
          <w:b w:val="0"/>
          <w:i w:val="0"/>
        </w:rPr>
        <w:t>- следить за своевременным внесением корректировок в Планы эвакуации организации;</w:t>
      </w:r>
    </w:p>
    <w:p>
      <w:pPr>
        <w:jc w:val="both"/>
      </w:pPr>
      <w:r>
        <w:rPr>
          <w:b w:val="0"/>
          <w:i w:val="0"/>
        </w:rPr>
        <w:t>- знать состав эвакуационной комиссии организации, адреса и телефоны ее членов, схему оповещения эвакуационной комиссии организации и, по поручению председателя эвакуационной комиссии организации принимать участие в оповещении и сборе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участвовать в учебно-тренировочных мероприятиях по ГО;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провести корректировку подлежащих эвакуации работников структурного подразделения организации и членов их семей, а также материальных ценностей структурного подразделения организации;</w:t>
      </w:r>
    </w:p>
    <w:p>
      <w:pPr>
        <w:jc w:val="both"/>
      </w:pPr>
      <w:r>
        <w:rPr>
          <w:b w:val="0"/>
          <w:i w:val="0"/>
        </w:rPr>
        <w:t>- подготовить списки подлежащих эвакуации работников структурного подразделения организации и членов их семей по этапам и способам эвакуации;</w:t>
      </w:r>
    </w:p>
    <w:p>
      <w:pPr>
        <w:jc w:val="both"/>
      </w:pPr>
      <w:r>
        <w:rPr>
          <w:b w:val="0"/>
          <w:i w:val="0"/>
        </w:rPr>
        <w:t>- подготовить ведомость эвакуируемого имущества структурного подразделения организации и организовать погрузку на выделенный автомобильный транспорт;</w:t>
      </w:r>
    </w:p>
    <w:p>
      <w:pPr>
        <w:jc w:val="both"/>
      </w:pPr>
      <w:r>
        <w:rPr>
          <w:b w:val="0"/>
          <w:i w:val="0"/>
        </w:rPr>
        <w:t>3) с началом проведения эвакуационных мероприятий:</w:t>
      </w:r>
    </w:p>
    <w:p>
      <w:pPr>
        <w:jc w:val="both"/>
      </w:pPr>
      <w:r>
        <w:rPr>
          <w:b w:val="0"/>
          <w:i w:val="0"/>
        </w:rPr>
        <w:t>- представить списки подлежащих эвакуации работников структурного подразделения организации и членов их семей по этапам и способам эвакуации;</w:t>
      </w:r>
    </w:p>
    <w:p>
      <w:pPr>
        <w:jc w:val="both"/>
      </w:pPr>
      <w:r>
        <w:rPr>
          <w:b w:val="0"/>
          <w:i w:val="0"/>
        </w:rPr>
        <w:t>- представить ведомость эвакуируемого имущества структурного подразделения организации и организовать погрузку на выделенный автомобильный транспорт;</w:t>
      </w:r>
    </w:p>
    <w:p>
      <w:pPr>
        <w:jc w:val="both"/>
      </w:pPr>
      <w:r>
        <w:rPr>
          <w:b w:val="0"/>
          <w:i w:val="0"/>
        </w:rPr>
        <w:t>- с заместителем председателя эвакуационной комиссии организации по сбору и отправке эвакуируемых согласовать сроки и порядок получения эвакуационных удостоверений работникам организации;</w:t>
      </w:r>
    </w:p>
    <w:p>
      <w:pPr>
        <w:jc w:val="both"/>
      </w:pPr>
      <w:r>
        <w:rPr>
          <w:b w:val="0"/>
          <w:i w:val="0"/>
        </w:rPr>
        <w:t>- вести учет хода эвакуации и докладывать о результатах председателю эвакуационной комиссии организации.</w:t>
      </w:r>
    </w:p>
    <w:p>
      <w:pPr>
        <w:jc w:val="both"/>
      </w:pPr>
      <w:r>
        <w:rPr>
          <w:b/>
          <w:i w:val="0"/>
        </w:rPr>
        <w:t>Секретарь эвакуационной комиссии</w:t>
      </w:r>
    </w:p>
    <w:p>
      <w:pPr>
        <w:jc w:val="both"/>
      </w:pPr>
      <w:r>
        <w:rPr>
          <w:b w:val="0"/>
          <w:i w:val="0"/>
        </w:rPr>
        <w:t>Секретарь эвакуационной комиссии организации непосредственно подчиняется председателю комиссии и его заместителям. Отвечает за своевременное доведение распоряжений организации и председателя эвакуационной комиссии организации до исполнителей, учет и отчетность по эвакуационным мероприятиям.</w:t>
      </w:r>
    </w:p>
    <w:p>
      <w:pPr>
        <w:jc w:val="both"/>
      </w:pPr>
      <w:r>
        <w:rPr>
          <w:b w:val="0"/>
          <w:i w:val="0"/>
        </w:rPr>
        <w:t>Секретарь эвакуационной комиссии организации обязан:</w:t>
      </w:r>
    </w:p>
    <w:p>
      <w:pPr>
        <w:jc w:val="both"/>
      </w:pPr>
      <w:r>
        <w:rPr>
          <w:b w:val="0"/>
          <w:i w:val="0"/>
        </w:rPr>
        <w:t>1)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принимать участие в разработке документов Плана эвакуации;</w:t>
      </w:r>
    </w:p>
    <w:p>
      <w:pPr>
        <w:jc w:val="both"/>
      </w:pPr>
      <w:r>
        <w:rPr>
          <w:b w:val="0"/>
          <w:i w:val="0"/>
        </w:rPr>
        <w:t>- следить за своевременным внесением корректировок в План эвакуации;</w:t>
      </w:r>
    </w:p>
    <w:p>
      <w:pPr>
        <w:jc w:val="both"/>
      </w:pPr>
      <w:r>
        <w:rPr>
          <w:b w:val="0"/>
          <w:i w:val="0"/>
        </w:rPr>
        <w:t>- знать состав эвакуационной комиссии организации, адреса и телефоны ее членов, предлагать кандидатуры работников для доукомплектования состава комиссии взамен убывших, уточнять схему оповещения и по поручению председателя комиссии принимать участие в оповещении и сборе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участвует в организации обучения членов эвакуационной комиссии организации, разработке планов учений и тренировок по эвакуации и рассредоточению. Вести учет занятий и других учебно-тренировочных мероприятий по ГО;</w:t>
      </w:r>
    </w:p>
    <w:p>
      <w:pPr>
        <w:jc w:val="both"/>
      </w:pPr>
      <w:r>
        <w:rPr>
          <w:b w:val="0"/>
          <w:i w:val="0"/>
        </w:rPr>
        <w:t>2) при подготовке к эвакуации и рассредоточению:</w:t>
      </w:r>
    </w:p>
    <w:p>
      <w:pPr>
        <w:jc w:val="both"/>
      </w:pPr>
      <w:r>
        <w:rPr>
          <w:b w:val="0"/>
          <w:i w:val="0"/>
        </w:rPr>
        <w:t>- провести корректировку документации штаба ГО организации, Плана эвакуации;</w:t>
      </w:r>
    </w:p>
    <w:p>
      <w:pPr>
        <w:jc w:val="both"/>
      </w:pPr>
      <w:r>
        <w:rPr>
          <w:b w:val="0"/>
          <w:i w:val="0"/>
        </w:rPr>
        <w:t>- вести учет отданных распоряжений и указаний, контролировать их исполнение и докладывать результаты руководству штаба ГО организации;</w:t>
      </w:r>
    </w:p>
    <w:p>
      <w:pPr>
        <w:jc w:val="both"/>
      </w:pPr>
      <w:r>
        <w:rPr>
          <w:b w:val="0"/>
          <w:i w:val="0"/>
        </w:rPr>
        <w:t>- собрать от структурных подразделений организации списки эвакуируемых по этапам и способам эвакуации. На их основе составить сводные списки эвакуируемых;</w:t>
      </w:r>
    </w:p>
    <w:p>
      <w:pPr>
        <w:jc w:val="both"/>
      </w:pPr>
      <w:r>
        <w:rPr>
          <w:b w:val="0"/>
          <w:i w:val="0"/>
        </w:rPr>
        <w:t>3) с началом проведения эвакуационных мероприятий:</w:t>
      </w:r>
    </w:p>
    <w:p>
      <w:pPr>
        <w:jc w:val="both"/>
      </w:pPr>
      <w:r>
        <w:rPr>
          <w:b w:val="0"/>
          <w:i w:val="0"/>
        </w:rPr>
        <w:t>- контролировать доведение до структурных подразделений организации распоряжений на проведение эвакуации;</w:t>
      </w:r>
    </w:p>
    <w:p>
      <w:pPr>
        <w:jc w:val="both"/>
      </w:pPr>
      <w:r>
        <w:rPr>
          <w:b w:val="0"/>
          <w:i w:val="0"/>
        </w:rPr>
        <w:t>- представителю на СЭП выдать списки эвакуируемых в 2 экземплярах;</w:t>
      </w:r>
    </w:p>
    <w:p>
      <w:pPr>
        <w:jc w:val="both"/>
      </w:pPr>
      <w:r>
        <w:rPr>
          <w:b w:val="0"/>
          <w:i w:val="0"/>
        </w:rPr>
        <w:t>- вести учет хода эвакуации и докладывать о результатах председателю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поддерживать связь с СЭП, принимать меры по соблюдению установленного порядка и сроков эвакуации структурными подразделениями организации;</w:t>
      </w:r>
    </w:p>
    <w:p>
      <w:pPr>
        <w:jc w:val="both"/>
      </w:pPr>
      <w:r>
        <w:rPr>
          <w:b w:val="0"/>
          <w:i w:val="0"/>
        </w:rPr>
        <w:t>- после завершения эвакуации подвести итоги и доложить о них председателю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организовать хранение документации эвакуационной комиссии организации;</w:t>
      </w:r>
    </w:p>
    <w:p>
      <w:pPr>
        <w:jc w:val="both"/>
      </w:pPr>
      <w:r>
        <w:rPr>
          <w:b w:val="0"/>
          <w:i w:val="0"/>
        </w:rPr>
        <w:t>- по завершении эвакуации действовать по указанию председателя эвакуационной комиссии организации.</w:t>
      </w:r>
    </w:p>
    <w:p/>
    <w:p>
      <w:r>
        <w:rPr>
          <w:b/>
        </w:rPr>
        <w:t>Примечания</w:t>
      </w:r>
    </w:p>
    <w:p>
      <w:r>
        <w:t>19. Образцы положений об эвакуационных комиссиях можно найти в информационной системе « Нормативно-правовые акты и методические материалы по ГО и защите от ЧС ». Подписчикам нашего журнала система предоставляется бесплатно. Для этого необходимо выслать по E-mail zdrav1@mail.ru копию документа, подтверждающего подписку.</w:t>
      </w:r>
    </w:p>
    <w:p>
      <w:r>
        <w:t>20. Примечание. Наименование должностей членов эвакуационной комиссии, распределение обязанностей и зон ответственности может быть иным и определяется руководителем организации. Обязанности и ответственность членов эвакуационной комиссии прописываются в локальных нормативно-правовых актах.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