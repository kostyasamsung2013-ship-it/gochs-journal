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ФИНЛЯНДИЯ – ЭТО СТРАНА, КОТОРАЯ НИКОГДА НЕ ЗАБЫВАЛА О СВОЕЙ ГРАЖДАНСКОЙ ОБОРОНЕ</w:t>
      </w:r>
    </w:p>
    <w:p>
      <w:r>
        <w:rPr>
          <w:b/>
        </w:rPr>
        <w:t>Рубрика: ЗА РУБЕЖОМ</w:t>
        <w:br/>
      </w:r>
      <w:r>
        <w:t>Автор: Голубев Д.А. Специалист по ГО и ЧС, г. Москва</w:t>
        <w:br/>
      </w:r>
    </w:p>
    <w:p/>
    <w:p>
      <w:r/>
    </w:p>
    <w:p>
      <w:r/>
    </w:p>
    <w:p>
      <w:r>
        <w:rPr>
          <w:b/>
          <w:i w:val="0"/>
        </w:rPr>
        <w:t>В то время, когда воинствующая Европа начала срочно строить бункеры и перестраивать систему гражданской обороны, Финляндия уже 70 лет живет по принципу: защита населения – это обязанность государства и каждого. После Второй мировой войны Финляндия несмотря на мирное сосуществование и нейтральный статус</w:t>
      </w:r>
      <w:r>
        <w:rPr>
          <w:vertAlign w:val="superscript"/>
        </w:rPr>
        <w:t>26</w:t>
      </w:r>
      <w:r>
        <w:rPr>
          <w:b/>
          <w:i w:val="0"/>
        </w:rPr>
        <w:t xml:space="preserve"> никогда не забывала о своей гражданской обороне. Финляндия действительно накопила определенный опыт в области гражданской обороны, который может быть интересен нашим читателям. Причем этот опыт планируют использовать и другие европейские государства – члены НАТО. Статья подготовлена по материалам СМИ и иных открытых зарубежных источников.</w:t>
      </w:r>
    </w:p>
    <w:p>
      <w:r/>
    </w:p>
    <w:p>
      <w:pPr>
        <w:jc w:val="both"/>
      </w:pPr>
      <w:r>
        <w:rPr>
          <w:b w:val="0"/>
          <w:i w:val="0"/>
        </w:rPr>
        <w:t>Когда в мае текущего года Германия объявила о выделении 10 млрд. евро на гражданскую оборону</w:t>
      </w:r>
      <w:r>
        <w:rPr>
          <w:vertAlign w:val="superscript"/>
        </w:rPr>
        <w:t>27</w:t>
      </w:r>
      <w:r>
        <w:rPr>
          <w:b w:val="0"/>
          <w:i w:val="0"/>
        </w:rPr>
        <w:t>, официальные немецкие лица немедленно назвали ориентир – Финляндию. Когда Польша начала обязывать застройщиков строить бункеры, она изучала финский опыт. Когда на международных конференциях по безопасности заходит речь о защите мирного населения, эксперты неизменно приводят в пример Хельсинки.</w:t>
      </w:r>
    </w:p>
    <w:p>
      <w:pPr>
        <w:jc w:val="both"/>
      </w:pPr>
      <w:r>
        <w:rPr>
          <w:b w:val="0"/>
          <w:i w:val="0"/>
        </w:rPr>
        <w:t>У Финляндии более 50 тысяч убежищ суммарной вместимостью 4,8 миллиона человек при населении 5,5 миллиона. То есть мест в укрытиях хватает практически для каждого жителя страны. Совокупная стоимость этой инфраструктуры оценивается примерно в 4,4 млрд. евро – что соответствует трем годам оборонного бюджета страны на момент оценки. При этом строительство убежищ обошлось налогоплательщикам в минимальную сумму: большую часть расходов несут частные владельцы зданий – застройщики и собственники недвижимости.</w:t>
      </w:r>
    </w:p>
    <w:p>
      <w:r/>
    </w:p>
    <w:p>
      <w:pPr>
        <w:jc w:val="both"/>
      </w:pPr>
      <w:r>
        <w:rPr>
          <w:b/>
          <w:i w:val="0"/>
        </w:rPr>
        <w:t>Закон о гражданской обороне</w:t>
      </w:r>
      <w:r>
        <w:rPr>
          <w:b w:val="0"/>
          <w:i w:val="0"/>
        </w:rPr>
        <w:t xml:space="preserve"> </w:t>
      </w:r>
    </w:p>
    <w:p>
      <w:pPr>
        <w:jc w:val="both"/>
      </w:pPr>
      <w:r>
        <w:rPr>
          <w:b w:val="0"/>
          <w:i w:val="0"/>
        </w:rPr>
        <w:t>Еще в 1958 году в Финляндии был принят базовый Закон о гражданской обороне, обязавший государство создавать убежища в зонах риска, организовывать эвакуацию населения и готовить гражданские структуры к действиям в условиях войны. Это не было реакцией на внешнее давление или требованием НАТО – Финляндия в НАТО тогда не состояла. Это было следствием исторического опыта.</w:t>
      </w:r>
    </w:p>
    <w:p>
      <w:pPr>
        <w:jc w:val="both"/>
      </w:pPr>
      <w:r>
        <w:rPr>
          <w:b w:val="0"/>
          <w:i w:val="0"/>
        </w:rPr>
        <w:t>Главная причина, по которой Финляндия сегодня располагает более чем 50 тысячами убежищ, – это механизм финансирования. Причем это не государственные ассигнования, а законодательное принуждение частного сектора.</w:t>
      </w:r>
    </w:p>
    <w:p>
      <w:pPr>
        <w:jc w:val="both"/>
      </w:pPr>
      <w:r>
        <w:rPr>
          <w:b w:val="0"/>
          <w:i w:val="0"/>
        </w:rPr>
        <w:t>С 1954 года в Финляндии действует принцип: при строительстве здания объемом от . застройщик обязан оборудовать в нем убежище гражданской обороны. Строгость требований нарастала постепенно: поначалу достаточно было усиленного подвала, затем стандарты ужесточились до требований по защите от взрывной волны, осколков, обрушения конструкций, химического и радиационного заражения. Сегодня примерно 85% всех финских убежищ – это частные объекты в жилых и офисных зданиях.</w:t>
      </w:r>
    </w:p>
    <w:p>
      <w:pPr>
        <w:jc w:val="both"/>
      </w:pPr>
      <w:r>
        <w:rPr>
          <w:b w:val="0"/>
          <w:i w:val="0"/>
        </w:rPr>
        <w:t>Такая модель финансирования оказалась достаточно эффективной. Государство не тратит огромных средств из бюджета – оно просто включает требования по безопасности в строительные нормы, распределяя затраты на миллионы частных инвестиционных решений, принимаемых на протяжении десятилетий. За 70 лет из небольших, едва заметных добавок к стоимости каждого нового здания выросла колоссальная инфраструктура защиты населения.</w:t>
      </w:r>
    </w:p>
    <w:p>
      <w:pPr>
        <w:jc w:val="both"/>
      </w:pPr>
      <w:r>
        <w:rPr>
          <w:b w:val="0"/>
          <w:i w:val="0"/>
        </w:rPr>
        <w:t>Исследование Университета Аалто (.) подтвердило: суммарная стоимость всей системы – около 4,4 млрд. евро – сопоставима с тремя среднегодовыми оборонными бюджетами страны. Для сравнения: Германия собирается вложить 10 млрд. евро в ближайшие четыре года, стремясь лишь к частичному воспроизведению финского результата.</w:t>
      </w:r>
    </w:p>
    <w:p>
      <w:r/>
    </w:p>
    <w:p>
      <w:pPr>
        <w:jc w:val="both"/>
      </w:pPr>
      <w:r>
        <w:rPr>
          <w:b/>
          <w:i w:val="0"/>
        </w:rPr>
        <w:t>Что представляют собой финские убежища?</w:t>
      </w:r>
    </w:p>
    <w:p>
      <w:pPr>
        <w:jc w:val="both"/>
      </w:pPr>
      <w:r>
        <w:rPr>
          <w:b w:val="0"/>
          <w:i w:val="0"/>
        </w:rPr>
        <w:t>Финские убежища разделены на три класса по степени защиты:</w:t>
      </w:r>
    </w:p>
    <w:p>
      <w:pPr>
        <w:jc w:val="both"/>
      </w:pPr>
      <w:r>
        <w:rPr>
          <w:b w:val="0"/>
          <w:i w:val="0"/>
        </w:rPr>
        <w:t>- класс S1 – легкая защита: усиленные подвалы жилых домов, защищающие от осколков, взрывной волны и обломков конструкций. Таких убежищ большинство;</w:t>
      </w:r>
    </w:p>
    <w:p>
      <w:pPr>
        <w:jc w:val="both"/>
      </w:pPr>
      <w:r>
        <w:rPr>
          <w:b w:val="0"/>
          <w:i w:val="0"/>
        </w:rPr>
        <w:t>- класс S2 – средняя защита: более прочные конструкции, защищающие в том числе от токсичных веществ и радиации. Обязательны для крупных объектов;</w:t>
      </w:r>
    </w:p>
    <w:p>
      <w:pPr>
        <w:jc w:val="both"/>
      </w:pPr>
      <w:r>
        <w:rPr>
          <w:b w:val="0"/>
          <w:i w:val="0"/>
        </w:rPr>
        <w:t>- класс S3 – максимальная защита: монолитные бетонные или скальные убежища, способные выдержать взрыв ядерной бомбы мощностью 100 килотонн на расстоянии нескольких сотен метров. Такие есть в крупных городах и важнейших объектах инфраструктуры.</w:t>
      </w:r>
    </w:p>
    <w:p>
      <w:r/>
    </w:p>
    <w:p>
      <w:pPr>
        <w:jc w:val="both"/>
      </w:pPr>
      <w:r>
        <w:rPr>
          <w:b/>
          <w:i w:val="0"/>
        </w:rPr>
        <w:t>Как повышают экономическую эффективность использования убежищ в мирное время</w:t>
      </w:r>
    </w:p>
    <w:p>
      <w:pPr>
        <w:jc w:val="both"/>
      </w:pPr>
      <w:r>
        <w:rPr>
          <w:b w:val="0"/>
          <w:i w:val="0"/>
        </w:rPr>
        <w:t>Строить убежища, которые простаивают 99,99% времени, – расточительно. Финляндия решила эту проблему радикально: большинство убежищ функционируют в мирное время как обычные объекты – парковки, спортзалы, бассейны, школьные актовые залы, технические помещения. При объявлении тревоги они переоборудуются в укрытия в течение нескольких часов: специальные герметические двери закрываются, вентиляционные фильтры переключаются в режим защиты от CBRN-угроз</w:t>
      </w:r>
      <w:r>
        <w:rPr>
          <w:vertAlign w:val="superscript"/>
        </w:rPr>
        <w:t>28</w:t>
      </w:r>
      <w:r>
        <w:rPr>
          <w:b w:val="0"/>
          <w:i w:val="0"/>
        </w:rPr>
        <w:t xml:space="preserve"> (химических, биологических, радиологических и ядерных), резервные генераторы запускаются.</w:t>
      </w:r>
    </w:p>
    <w:p>
      <w:pPr>
        <w:jc w:val="both"/>
      </w:pPr>
      <w:r>
        <w:rPr>
          <w:b w:val="0"/>
          <w:i w:val="0"/>
        </w:rPr>
        <w:t>Самый наглядный пример этого принципа – подземный комплекс Мерихака в Хельсинки, расположенный на глубине  под землей. В мирное время он служит крытым спортивным стадионом, бассейном и ледовым катком вместимостью тысячи людей. В случае военной угрозы – превращается в убежище для нескольких тысяч жителей. Аналогичная логика работает по всей стране.</w:t>
      </w:r>
    </w:p>
    <w:p>
      <w:pPr>
        <w:jc w:val="both"/>
      </w:pPr>
      <w:r>
        <w:rPr>
          <w:b w:val="0"/>
          <w:i w:val="0"/>
        </w:rPr>
        <w:t>Каждое убежище по закону должно быть оснащено:</w:t>
      </w:r>
    </w:p>
    <w:p>
      <w:pPr>
        <w:jc w:val="both"/>
      </w:pPr>
      <w:r>
        <w:rPr>
          <w:b w:val="0"/>
          <w:i w:val="0"/>
        </w:rPr>
        <w:t>- автономной системой вентиляции с фильтрами от химических и радиоактивных веществ;</w:t>
      </w:r>
    </w:p>
    <w:p>
      <w:pPr>
        <w:jc w:val="both"/>
      </w:pPr>
      <w:r>
        <w:rPr>
          <w:b w:val="0"/>
          <w:i w:val="0"/>
        </w:rPr>
        <w:t>- резервным электрогенератором;</w:t>
      </w:r>
    </w:p>
    <w:p>
      <w:pPr>
        <w:jc w:val="both"/>
      </w:pPr>
      <w:r>
        <w:rPr>
          <w:b w:val="0"/>
          <w:i w:val="0"/>
        </w:rPr>
        <w:t>- аварийными запасами воды и продовольствия;</w:t>
      </w:r>
    </w:p>
    <w:p>
      <w:pPr>
        <w:jc w:val="both"/>
      </w:pPr>
      <w:r>
        <w:rPr>
          <w:b w:val="0"/>
          <w:i w:val="0"/>
        </w:rPr>
        <w:t>- санитарными узлами;</w:t>
      </w:r>
    </w:p>
    <w:p>
      <w:pPr>
        <w:jc w:val="both"/>
      </w:pPr>
      <w:r>
        <w:rPr>
          <w:b w:val="0"/>
          <w:i w:val="0"/>
        </w:rPr>
        <w:t>- медицинскими материалами первой помощи;</w:t>
      </w:r>
    </w:p>
    <w:p>
      <w:pPr>
        <w:jc w:val="both"/>
      </w:pPr>
      <w:r>
        <w:rPr>
          <w:b w:val="0"/>
          <w:i w:val="0"/>
        </w:rPr>
        <w:t>- системой внутренней связи.</w:t>
      </w:r>
    </w:p>
    <w:p>
      <w:pPr>
        <w:jc w:val="both"/>
      </w:pPr>
      <w:r>
        <w:rPr>
          <w:b w:val="0"/>
          <w:i w:val="0"/>
        </w:rPr>
        <w:t>Соответствие убежищ нормативно-правовым требованиям регулярно контролируется в ходе проверок. По результатам проверок устраняются выявленные нарушения, разрабатываются соответствующие рекомендации. Например, в ходе проверок в 1986 году было выявлено, что примерно треть убежищ в частных зданиях имела те или иные нарушения. Проблема была изучена и устранена в ходе совершенствования нормативно-правовой базы.</w:t>
      </w:r>
    </w:p>
    <w:p>
      <w:r/>
    </w:p>
    <w:p>
      <w:pPr>
        <w:jc w:val="both"/>
      </w:pPr>
      <w:r>
        <w:rPr>
          <w:b/>
          <w:i w:val="0"/>
        </w:rPr>
        <w:t>Тотальная оборона: когда армия и гражданское общество – одно целое</w:t>
      </w:r>
    </w:p>
    <w:p>
      <w:pPr>
        <w:jc w:val="both"/>
      </w:pPr>
      <w:r>
        <w:rPr>
          <w:b w:val="0"/>
          <w:i w:val="0"/>
        </w:rPr>
        <w:t>Система убежищ – лишь один элемент гораздо более широкой концепции. Финляндия практикует «тотальную оборону» (kokonaismaanpuolustus) – философию, согласно которой защита страны является задачей не только армии, но всего общества: государственных структур, бизнеса, НКО и каждого гражданина лично.</w:t>
      </w:r>
    </w:p>
    <w:p>
      <w:pPr>
        <w:jc w:val="both"/>
      </w:pPr>
      <w:r>
        <w:rPr>
          <w:b w:val="0"/>
          <w:i w:val="0"/>
        </w:rPr>
        <w:t>Эта концепция включает:</w:t>
      </w:r>
    </w:p>
    <w:p>
      <w:pPr>
        <w:jc w:val="both"/>
      </w:pPr>
      <w:r>
        <w:rPr>
          <w:b w:val="0"/>
          <w:i w:val="0"/>
        </w:rPr>
        <w:t>- обязательную военную службу;</w:t>
      </w:r>
    </w:p>
    <w:p>
      <w:pPr>
        <w:jc w:val="both"/>
      </w:pPr>
      <w:r>
        <w:rPr>
          <w:b w:val="0"/>
          <w:i w:val="0"/>
        </w:rPr>
        <w:t>- гражданско-военное партнерство с бизнесом;</w:t>
      </w:r>
    </w:p>
    <w:p>
      <w:pPr>
        <w:jc w:val="both"/>
      </w:pPr>
      <w:r>
        <w:rPr>
          <w:b w:val="0"/>
          <w:i w:val="0"/>
        </w:rPr>
        <w:t>- систему безопасности снабжения;</w:t>
      </w:r>
    </w:p>
    <w:p>
      <w:pPr>
        <w:jc w:val="both"/>
      </w:pPr>
      <w:r>
        <w:rPr>
          <w:b w:val="0"/>
          <w:i w:val="0"/>
        </w:rPr>
        <w:t>- систему оповещения;</w:t>
      </w:r>
    </w:p>
    <w:p>
      <w:pPr>
        <w:jc w:val="both"/>
      </w:pPr>
      <w:r>
        <w:rPr>
          <w:b w:val="0"/>
          <w:i w:val="0"/>
        </w:rPr>
        <w:t>- цифровое руководство «Suomi.fi/preparedness».</w:t>
      </w:r>
    </w:p>
    <w:p>
      <w:pPr>
        <w:jc w:val="both"/>
      </w:pPr>
      <w:r>
        <w:rPr>
          <w:b w:val="0"/>
          <w:i w:val="0"/>
        </w:rPr>
        <w:t xml:space="preserve">Иначе говоря, концепция тотальной обороны предполагает, что в случае кризиса все социальные институты, такие как армия, полиция, парламент, правительство и его агентства, местные органы власти, система здравоохранения, организации гражданского общества, предприниматели и отдельные лица, будут мобилизованы для защиты государства. </w:t>
      </w:r>
    </w:p>
    <w:p>
      <w:r/>
    </w:p>
    <w:p>
      <w:pPr>
        <w:jc w:val="both"/>
      </w:pPr>
      <w:r>
        <w:rPr>
          <w:b/>
          <w:i w:val="0"/>
        </w:rPr>
        <w:t>Обязательная военная служба</w:t>
      </w:r>
    </w:p>
    <w:p>
      <w:pPr>
        <w:jc w:val="both"/>
      </w:pPr>
      <w:r>
        <w:rPr>
          <w:b w:val="0"/>
          <w:i w:val="0"/>
        </w:rPr>
        <w:t>Финляндия сохранила всеобщую воинскую обязанность для мужчин – в отличие от большинства западноевропейских стран, отменивших призыв после холодной войны. Благодаря этому резервный компонент армии насчитывает около 900 000 обученных резервистов – колоссальная цифра для страны с 5,5 миллиона жителей. Фактически каждый финский мужчина призывного возраста умеет обращаться с оружием, знает свою воинскую специальность и представляет, каково его место в случае мобилизации.</w:t>
      </w:r>
    </w:p>
    <w:p>
      <w:r/>
    </w:p>
    <w:p>
      <w:pPr>
        <w:jc w:val="both"/>
      </w:pPr>
      <w:r>
        <w:rPr>
          <w:b/>
          <w:i w:val="0"/>
        </w:rPr>
        <w:t>Гражданско-военное партнерство с бизнесом</w:t>
      </w:r>
    </w:p>
    <w:p>
      <w:pPr>
        <w:jc w:val="both"/>
      </w:pPr>
      <w:r>
        <w:rPr>
          <w:b w:val="0"/>
          <w:i w:val="0"/>
        </w:rPr>
        <w:t>Вооруженные силы Финляндии (Finnish Defence Forces, FDF) заключили стратегические партнерства с десятками крупных гражданских компаний. Эти партнерства предусматривают, что в случае кризиса частный сектор – транспортные компании, логистические фирмы, энергетические предприятия, продуктовые ритейлеры – немедленно включается в систему государственного снабжения и обеспечения обороны. Компании заранее знают свои задачи, имеют соответствующие планы и отрабатывают их на учениях.</w:t>
      </w:r>
    </w:p>
    <w:p>
      <w:r/>
    </w:p>
    <w:p>
      <w:pPr>
        <w:jc w:val="both"/>
      </w:pPr>
      <w:r>
        <w:rPr>
          <w:b/>
          <w:i w:val="0"/>
        </w:rPr>
        <w:t>Система безопасности снабжения</w:t>
      </w:r>
    </w:p>
    <w:p>
      <w:pPr>
        <w:jc w:val="both"/>
      </w:pPr>
      <w:r>
        <w:rPr>
          <w:b w:val="0"/>
          <w:i w:val="0"/>
        </w:rPr>
        <w:t>Отдельную роль играет Агентство по безопасности снабжения Финляндии (NESA) – уникальная организация, не имеющая прямых аналогов в других европейских странах. Ее задача – обеспечить, чтобы в случае кризиса или войны страна была способна самостоятельно обеспечивать себя продовольствием, энергоносителями, медикаментами, критическими комплектующими. NESA координирует стратегические резервы и обязательное резервирование для предприятий ключевых секторов.</w:t>
      </w:r>
    </w:p>
    <w:p>
      <w:pPr>
        <w:jc w:val="both"/>
      </w:pPr>
      <w:r>
        <w:rPr>
          <w:b w:val="0"/>
          <w:i w:val="0"/>
        </w:rPr>
        <w:t>Президент страны Александр Стубб прямо говорит об этом: «Для Финляндии безопасность снабжения – это краеугольный камень национальной устойчивости».</w:t>
      </w:r>
    </w:p>
    <w:p>
      <w:r/>
    </w:p>
    <w:p>
      <w:pPr>
        <w:jc w:val="both"/>
      </w:pPr>
      <w:r>
        <w:rPr>
          <w:b/>
          <w:i w:val="0"/>
        </w:rPr>
        <w:t>Система оповещения</w:t>
      </w:r>
    </w:p>
    <w:p>
      <w:pPr>
        <w:jc w:val="both"/>
      </w:pPr>
      <w:r>
        <w:rPr>
          <w:b w:val="0"/>
          <w:i w:val="0"/>
        </w:rPr>
        <w:t>Сеть оповещения – еще один элемент, который Финляндия никогда не демонтировала. По всей стране размещены публичные сирены, охватывающие все населенные пункты. Они проверяются регулярно – в первый понедельник каждого октября в 12:00 по всей стране проводится общенациональная сирена.</w:t>
      </w:r>
    </w:p>
    <w:p>
      <w:pPr>
        <w:jc w:val="both"/>
      </w:pPr>
      <w:r>
        <w:rPr>
          <w:b w:val="0"/>
          <w:i w:val="0"/>
        </w:rPr>
        <w:t>Параллельно действует мобильная система оповещения: специальные текстовые сообщения автоматически рассылаются на все телефоны в зоне угрозы. Система охватывает несколько языков – финский, шведский и английский – с учетом многоязычного состава населения и туристов.</w:t>
      </w:r>
    </w:p>
    <w:p>
      <w:r/>
    </w:p>
    <w:p>
      <w:pPr>
        <w:jc w:val="both"/>
      </w:pPr>
      <w:r>
        <w:rPr>
          <w:b/>
          <w:i w:val="0"/>
        </w:rPr>
        <w:t>Цифровое руководство «</w:t>
      </w:r>
    </w:p>
    <w:p>
      <w:pPr>
        <w:jc w:val="both"/>
      </w:pPr>
      <w:r>
        <w:rPr>
          <w:b w:val="0"/>
          <w:i w:val="0"/>
        </w:rPr>
        <w:t>В 2022–2024 годах Министерство внутренних дел Финляндии разработало и запустило комплексный цифровой гид по готовности к кризисам – «Подготовка к инцидентам и кризисам».</w:t>
      </w:r>
    </w:p>
    <w:p>
      <w:pPr>
        <w:jc w:val="both"/>
      </w:pPr>
      <w:r>
        <w:rPr>
          <w:b w:val="0"/>
          <w:i w:val="0"/>
        </w:rPr>
        <w:t>В отличие от Норвегии и Швеции, Финляндия сознательно отказалась от печатных брошюр для каждого домохозяйства, сославшись на высокую стоимость и преимущества цифрового формата: его можно обновлять мгновенно, он доступен на 16 языках, включая русский, украинский и другие.</w:t>
      </w:r>
    </w:p>
    <w:p>
      <w:pPr>
        <w:jc w:val="both"/>
      </w:pPr>
      <w:r>
        <w:rPr>
          <w:b w:val="0"/>
          <w:i w:val="0"/>
        </w:rPr>
        <w:t>Гид охватывает широкий спектр сценариев:</w:t>
      </w:r>
    </w:p>
    <w:p>
      <w:pPr>
        <w:jc w:val="both"/>
      </w:pPr>
      <w:r>
        <w:rPr>
          <w:b w:val="0"/>
          <w:i w:val="0"/>
        </w:rPr>
        <w:t>- длительные отключения электроэнергии и воды;</w:t>
      </w:r>
    </w:p>
    <w:p>
      <w:pPr>
        <w:jc w:val="both"/>
      </w:pPr>
      <w:r>
        <w:rPr>
          <w:b w:val="0"/>
          <w:i w:val="0"/>
        </w:rPr>
        <w:t>- сбои в интернете, банковских и коммуникационных сервисах;</w:t>
      </w:r>
    </w:p>
    <w:p>
      <w:pPr>
        <w:jc w:val="both"/>
      </w:pPr>
      <w:r>
        <w:rPr>
          <w:b w:val="0"/>
          <w:i w:val="0"/>
        </w:rPr>
        <w:t>- стихийные бедствия – штормы, лесные пожары;</w:t>
      </w:r>
    </w:p>
    <w:p>
      <w:pPr>
        <w:jc w:val="both"/>
      </w:pPr>
      <w:r>
        <w:rPr>
          <w:b w:val="0"/>
          <w:i w:val="0"/>
        </w:rPr>
        <w:t>- техногенные катастрофы;</w:t>
      </w:r>
    </w:p>
    <w:p>
      <w:pPr>
        <w:jc w:val="both"/>
      </w:pPr>
      <w:r>
        <w:rPr>
          <w:b w:val="0"/>
          <w:i w:val="0"/>
        </w:rPr>
        <w:t>- пандемии;</w:t>
      </w:r>
    </w:p>
    <w:p>
      <w:pPr>
        <w:jc w:val="both"/>
      </w:pPr>
      <w:r>
        <w:rPr>
          <w:b w:val="0"/>
          <w:i w:val="0"/>
        </w:rPr>
        <w:t>- вооруженный конфликт.</w:t>
      </w:r>
    </w:p>
    <w:p>
      <w:r/>
    </w:p>
    <w:p>
      <w:pPr>
        <w:jc w:val="both"/>
      </w:pPr>
      <w:r>
        <w:rPr>
          <w:b/>
          <w:i w:val="0"/>
        </w:rPr>
        <w:t>Открытость</w:t>
      </w:r>
    </w:p>
    <w:p>
      <w:pPr>
        <w:jc w:val="both"/>
      </w:pPr>
      <w:r>
        <w:rPr>
          <w:b w:val="0"/>
          <w:i w:val="0"/>
        </w:rPr>
        <w:t>Финское правительство не уклоняется от военной темы – руководство подробно объясняет, как действуют власти в случае нападения и обороны, каковы полномочия президента, как работает система военного управления, что делать гражданам при введении военного положения. Это разительный контраст с подходом большинства западноевропейских стран, где официальные материалы по готовности намеренно избегают военной тематики.</w:t>
      </w:r>
    </w:p>
    <w:p>
      <w:r/>
    </w:p>
    <w:p>
      <w:pPr>
        <w:jc w:val="both"/>
      </w:pPr>
      <w:r>
        <w:rPr>
          <w:b/>
          <w:i w:val="0"/>
        </w:rPr>
        <w:t>Финляндия в НАТО: что изменилось, а что нет</w:t>
      </w:r>
    </w:p>
    <w:p>
      <w:pPr>
        <w:jc w:val="both"/>
      </w:pPr>
      <w:r>
        <w:rPr>
          <w:b w:val="0"/>
          <w:i w:val="0"/>
        </w:rPr>
        <w:t>4 апреля 2023 года Финляндия вступила в НАТО – исторический сдвиг после десятилетий военного нейтралитета. Это решение было принято стремительно: опросы зафиксировали рост поддержки членства в НАТО с 22% до более чем 80% после февраля 2022 года.</w:t>
      </w:r>
    </w:p>
    <w:p>
      <w:pPr>
        <w:jc w:val="both"/>
      </w:pPr>
      <w:r>
        <w:rPr>
          <w:b w:val="0"/>
          <w:i w:val="0"/>
        </w:rPr>
        <w:t>Вступление в Альянс изменило многое, но не систему гражданской обороны.</w:t>
      </w:r>
    </w:p>
    <w:p>
      <w:pPr>
        <w:jc w:val="both"/>
      </w:pPr>
      <w:r>
        <w:rPr>
          <w:b w:val="0"/>
          <w:i w:val="0"/>
        </w:rPr>
        <w:t>Что изменилось:</w:t>
      </w:r>
    </w:p>
    <w:p>
      <w:pPr>
        <w:jc w:val="both"/>
      </w:pPr>
      <w:r>
        <w:rPr>
          <w:b w:val="0"/>
          <w:i w:val="0"/>
        </w:rPr>
        <w:t>- Финляндия вошла под ядерный зонтик НАТО;</w:t>
      </w:r>
    </w:p>
    <w:p>
      <w:pPr>
        <w:jc w:val="both"/>
      </w:pPr>
      <w:r>
        <w:rPr>
          <w:b w:val="0"/>
          <w:i w:val="0"/>
        </w:rPr>
        <w:t>- страна стала участницей коллективной обороны и получила право на защиту по статье 5;</w:t>
      </w:r>
    </w:p>
    <w:p>
      <w:pPr>
        <w:jc w:val="both"/>
      </w:pPr>
      <w:r>
        <w:rPr>
          <w:b w:val="0"/>
          <w:i w:val="0"/>
        </w:rPr>
        <w:t>- начались процессы интеграции в систему командования НАТО;</w:t>
      </w:r>
    </w:p>
    <w:p>
      <w:pPr>
        <w:jc w:val="both"/>
      </w:pPr>
      <w:r>
        <w:rPr>
          <w:b w:val="0"/>
          <w:i w:val="0"/>
        </w:rPr>
        <w:t>- Финляндия стала частью объединенной авиационной группировки из ~250 истребителей Скандинавии и Балтии.</w:t>
      </w:r>
    </w:p>
    <w:p>
      <w:pPr>
        <w:jc w:val="both"/>
      </w:pPr>
      <w:r>
        <w:rPr>
          <w:b w:val="0"/>
          <w:i w:val="0"/>
        </w:rPr>
        <w:t>Что не изменилось:</w:t>
      </w:r>
    </w:p>
    <w:p>
      <w:pPr>
        <w:jc w:val="both"/>
      </w:pPr>
      <w:r>
        <w:rPr>
          <w:b w:val="0"/>
          <w:i w:val="0"/>
        </w:rPr>
        <w:t>- система всеобщей воинской обязанности;</w:t>
      </w:r>
    </w:p>
    <w:p>
      <w:pPr>
        <w:jc w:val="both"/>
      </w:pPr>
      <w:r>
        <w:rPr>
          <w:b w:val="0"/>
          <w:i w:val="0"/>
        </w:rPr>
        <w:t>- концепция «тотальной обороны»;</w:t>
      </w:r>
    </w:p>
    <w:p>
      <w:pPr>
        <w:jc w:val="both"/>
      </w:pPr>
      <w:r>
        <w:rPr>
          <w:b w:val="0"/>
          <w:i w:val="0"/>
        </w:rPr>
        <w:t>- инфраструктура гражданской защиты;</w:t>
      </w:r>
    </w:p>
    <w:p>
      <w:pPr>
        <w:jc w:val="both"/>
      </w:pPr>
      <w:r>
        <w:rPr>
          <w:b w:val="0"/>
          <w:i w:val="0"/>
        </w:rPr>
        <w:t>- культура личной готовности и ответственности каждого гражданина.</w:t>
      </w:r>
    </w:p>
    <w:p>
      <w:pPr>
        <w:jc w:val="both"/>
      </w:pPr>
      <w:r>
        <w:rPr>
          <w:b w:val="0"/>
          <w:i w:val="0"/>
        </w:rPr>
        <w:t>Финские эксперты подчеркивают: членство в НАТО усилило Финляндию как субъекта, но не отменило национальную самодостаточность как базовый принцип. Финны вступали в Альянс как страна, уже способная к самостоятельной обороне, – и намерены такой оставаться.</w:t>
      </w:r>
    </w:p>
    <w:p>
      <w:r/>
    </w:p>
    <w:p>
      <w:pPr>
        <w:jc w:val="both"/>
      </w:pPr>
      <w:r>
        <w:rPr>
          <w:b/>
          <w:i w:val="0"/>
        </w:rPr>
        <w:t>Реформа 2026 года: регуляторное обновление</w:t>
      </w:r>
    </w:p>
    <w:p>
      <w:pPr>
        <w:jc w:val="both"/>
      </w:pPr>
      <w:r>
        <w:rPr>
          <w:b w:val="0"/>
          <w:i w:val="0"/>
        </w:rPr>
        <w:t>К нынешнему моменту Финляндия не останавливается на достигнутом. В 2025 году правительство объявило о начале ревизии Закона о спасательных операциях и нормативов гражданских убежищ, которую планируется завершить в 2026–2027 годах.</w:t>
      </w:r>
    </w:p>
    <w:p>
      <w:pPr>
        <w:jc w:val="both"/>
      </w:pPr>
      <w:r>
        <w:rPr>
          <w:b w:val="0"/>
          <w:i w:val="0"/>
        </w:rPr>
        <w:t xml:space="preserve">Причин для обновления несколько. </w:t>
      </w:r>
    </w:p>
    <w:p>
      <w:pPr>
        <w:jc w:val="both"/>
      </w:pPr>
      <w:r>
        <w:rPr>
          <w:b w:val="0"/>
          <w:i w:val="0"/>
        </w:rPr>
        <w:t xml:space="preserve">Во-первых, действующие нормативы были приняты в 2011 году и не учитывают новых угроз – прежде всего дроновых ударов, кибератак на системы управления и оповещения, а также применения современных термобарических боеприпасов. </w:t>
      </w:r>
    </w:p>
    <w:p>
      <w:pPr>
        <w:jc w:val="both"/>
      </w:pPr>
      <w:r>
        <w:rPr>
          <w:b w:val="0"/>
          <w:i w:val="0"/>
        </w:rPr>
        <w:t>Во-вторых, докторская диссертация из Университета Аалто (.) установила, что вследствие изменения климата убежища, функционирующие в мирное время как спортивные подземные объекты, могут перегреваться в жаркие летние месяцы – что требует пересмотра требований к вентиляции.</w:t>
      </w:r>
    </w:p>
    <w:p>
      <w:pPr>
        <w:jc w:val="both"/>
      </w:pPr>
      <w:r>
        <w:rPr>
          <w:b w:val="0"/>
          <w:i w:val="0"/>
        </w:rPr>
        <w:t>В-третьих, вступление в НАТО ставит новые задачи в части координации с Союзниками: убежища могут потребоваться не только для финских граждан, но и для союзных воинских контингентов, временно размещенных на территории страны.</w:t>
      </w:r>
    </w:p>
    <w:p>
      <w:r/>
    </w:p>
    <w:p>
      <w:pPr>
        <w:jc w:val="both"/>
      </w:pPr>
      <w:r>
        <w:rPr>
          <w:b/>
          <w:i w:val="0"/>
        </w:rPr>
        <w:t>Культура готовности: 60% финнов имеют домашний запас</w:t>
      </w:r>
    </w:p>
    <w:p>
      <w:pPr>
        <w:jc w:val="both"/>
      </w:pPr>
      <w:r>
        <w:rPr>
          <w:b w:val="0"/>
          <w:i w:val="0"/>
        </w:rPr>
        <w:t>Самым трудно воспроизводимым элементом финской системы является не инфраструктура и не законодательство, а культура. Отношение финнов к личной готовности к кризисам принципиально отличается от отношения большинства европейцев.</w:t>
      </w:r>
    </w:p>
    <w:p>
      <w:pPr>
        <w:jc w:val="both"/>
      </w:pPr>
      <w:r>
        <w:rPr>
          <w:b w:val="0"/>
          <w:i w:val="0"/>
        </w:rPr>
        <w:t>По опросам, около 60% финских домохозяйств имеют запасы воды и продовольствия на случай длительного кризиса. Финны держат дома йодные таблетки, аварийные фонари, наличные деньги, аптечку, автономные источники питания. В феврале каждого года (в День памяти Зимней войны) тема гражданской обороны активно присутствует в публичном пространстве – в школах, на государственном телевидении, в социальных сетях.</w:t>
      </w:r>
    </w:p>
    <w:p>
      <w:pPr>
        <w:jc w:val="both"/>
      </w:pPr>
      <w:r>
        <w:rPr>
          <w:b w:val="0"/>
          <w:i w:val="0"/>
        </w:rPr>
        <w:t>Это не страх и не паранойя – это прагматизм. Финское государство формировало такое отношение десятилетиями, через школьную систему, информационные кампании и личный пример: финские политики и чиновники открыто говорят о военных угрозах, не замалчивая их и не преуменьшая.</w:t>
      </w:r>
    </w:p>
    <w:p>
      <w:pPr>
        <w:jc w:val="both"/>
      </w:pPr>
      <w:r>
        <w:rPr>
          <w:b w:val="0"/>
          <w:i w:val="0"/>
        </w:rPr>
        <w:t>Примечательно, что такой уровень готовности достигнут без нагнетания паники. Финны спокойно обсуждают вопросы выживания при войне – так же, как обсуждают подготовку к зиме или страхование имущества. Это часть нормальной жизни, а не экстремальное состояние.</w:t>
      </w:r>
    </w:p>
    <w:p>
      <w:r/>
    </w:p>
    <w:p>
      <w:pPr>
        <w:jc w:val="both"/>
      </w:pPr>
      <w:r>
        <w:rPr>
          <w:b/>
          <w:i w:val="0"/>
        </w:rPr>
        <w:t>Финляндия как учитель Европы</w:t>
      </w:r>
    </w:p>
    <w:p>
      <w:pPr>
        <w:jc w:val="both"/>
      </w:pPr>
      <w:r>
        <w:rPr>
          <w:b w:val="0"/>
          <w:i w:val="0"/>
        </w:rPr>
        <w:t>Сегодня финский опыт активно изучают и пытаются адаптировать десятки государств.</w:t>
      </w:r>
    </w:p>
    <w:p>
      <w:pPr>
        <w:jc w:val="both"/>
      </w:pPr>
      <w:r>
        <w:rPr>
          <w:b w:val="0"/>
          <w:i w:val="0"/>
        </w:rPr>
        <w:t>Германия, анонсируя свою программу за 10 млрд. евро, прямо называет финскую модель ориентиром – особенно в части обязательного включения убежищ в строительные нормы. Польша идет еще дальше: с 2026 года новый польский закон также обязывает застройщиков строить укрытия – это почти буквальное воспроизведение финского опыта.</w:t>
      </w:r>
    </w:p>
    <w:p>
      <w:pPr>
        <w:jc w:val="both"/>
      </w:pPr>
      <w:r>
        <w:rPr>
          <w:b w:val="0"/>
          <w:i w:val="0"/>
        </w:rPr>
        <w:t>Австралийский центр армейских исследований в 2026 году опубликовал специальный доклад «На пути к тотальной обороне», в котором финская модель гражданско-военной интеграции названа «золотым стандартом». Исследователи особо подчеркивают: ключ к успеху – не бюджеты, а системность: десятилетия последовательного строительства, обновления и воспитания культуры готовности.</w:t>
      </w:r>
    </w:p>
    <w:p>
      <w:pPr>
        <w:jc w:val="both"/>
      </w:pPr>
      <w:r>
        <w:rPr>
          <w:b w:val="0"/>
          <w:i w:val="0"/>
        </w:rPr>
        <w:t>Показательно и то, что финское влияние распространяется через НАТО. Вступив в Альянс в 2023 году, Финляндия принесла с собой не только 900-тысячный обученный резерв и современные истребители, но и опыт гражданско-военного планирования, которого НАТО не хватает. Финские офицеры сейчас активно участвуют в структурах НАТО, занимающихся устойчивостью гражданской инфраструктуры и планированием гражданской обороны.</w:t>
      </w:r>
    </w:p>
    <w:p>
      <w:r/>
    </w:p>
    <w:p>
      <w:pPr>
        <w:jc w:val="both"/>
      </w:pPr>
      <w:r>
        <w:rPr>
          <w:b/>
          <w:i w:val="0"/>
        </w:rPr>
        <w:t>Проблемы, вопросы и вызовы</w:t>
      </w:r>
    </w:p>
    <w:p>
      <w:pPr>
        <w:jc w:val="both"/>
      </w:pPr>
      <w:r>
        <w:rPr>
          <w:b w:val="0"/>
          <w:i w:val="0"/>
        </w:rPr>
        <w:t>При всем совершенстве финской системы она сталкивается с реальными вызовами.</w:t>
      </w:r>
    </w:p>
    <w:p>
      <w:pPr>
        <w:jc w:val="both"/>
      </w:pPr>
      <w:r>
        <w:rPr>
          <w:b w:val="0"/>
          <w:i w:val="0"/>
        </w:rPr>
        <w:t>1. Климатические изменения. Исследование университета Аалто указывает, что подземные убежища, функционирующие как спортивные объекты, могут перегреваться в летний период – в стране, где средняя летняя температура исторически была невысокой. Глобальное потепление требует пересмотра стандартов вентиляции.</w:t>
      </w:r>
    </w:p>
    <w:p>
      <w:pPr>
        <w:jc w:val="both"/>
      </w:pPr>
      <w:r>
        <w:rPr>
          <w:b w:val="0"/>
          <w:i w:val="0"/>
        </w:rPr>
        <w:t>2. Новые виды угроз. Действующие нормативы 2011 года проектировались, прежде всего, с учетом конвенциональных военных угроз: авиабомб, осколков, ударных волн. Массовое применение дронов, кибератаки на системы управления убежищами и электрогенераторами, термобарические боеприпасы – все это требует обновления как технических стандартов, так и протоколов действий.</w:t>
      </w:r>
    </w:p>
    <w:p>
      <w:pPr>
        <w:jc w:val="both"/>
      </w:pPr>
      <w:r>
        <w:rPr>
          <w:b w:val="0"/>
          <w:i w:val="0"/>
        </w:rPr>
        <w:t>3. Интеграция в структуры НАТО. Коллективная оборона требует согласования гражданских планов с союзниками. Если в военное время на территории Финляндии окажутся крупные союзные контингенты, нынешних 4,8 млн. мест в убежищах может оказаться недостаточно – или потребуется изменить систему приоритетов доступа к убежищам.</w:t>
      </w:r>
    </w:p>
    <w:p>
      <w:pPr>
        <w:jc w:val="both"/>
      </w:pPr>
      <w:r>
        <w:rPr>
          <w:b w:val="0"/>
          <w:i w:val="0"/>
        </w:rPr>
        <w:t>4. Техническое обслуживание. 50 тысяч убежищ – это огромный фонд, требующий регулярного технического надзора. Еще в 1986 году инспекции выявили нарушения в трети частных убежищ. Поддержание системы в актуальном состоянии при постоянно усложняющихся требованиях – непростая административная и финансовая задача.</w:t>
      </w:r>
    </w:p>
    <w:p>
      <w:r/>
    </w:p>
    <w:p>
      <w:pPr>
        <w:jc w:val="both"/>
      </w:pPr>
      <w:r>
        <w:rPr>
          <w:b/>
          <w:i w:val="0"/>
        </w:rPr>
        <w:t>Заключительный штрих: финский парадокс</w:t>
      </w:r>
    </w:p>
    <w:p>
      <w:pPr>
        <w:jc w:val="both"/>
      </w:pPr>
      <w:r>
        <w:rPr>
          <w:b w:val="0"/>
          <w:i w:val="0"/>
        </w:rPr>
        <w:t>Финляндия существует в состоянии, которое можно назвать парадоксом спокойной бдительности. Страна не живет в страхе, но никогда не позволяет себе забыть об обороне. Армия, бункеры, запасы продовольствия, учения, культура готовности – все это встроено в повседневную жизнь так органично, что не воспринимается как чрезвычайное состояние.</w:t>
      </w:r>
    </w:p>
    <w:p>
      <w:pPr>
        <w:jc w:val="both"/>
      </w:pPr>
      <w:r>
        <w:rPr>
          <w:b w:val="0"/>
          <w:i w:val="0"/>
        </w:rPr>
        <w:t>Остальная Европа сейчас в спешке пытается воспроизвести то, что Финляндия строила семьдесят лет – постепенно, системно, закон за законом, норматив за нормативом. Немецкий пакет за 10 млрд. евро, польский закон об обязательных убежищах, норвежские брошюры и шведские пакеты гражданской обороны – все это запоздалое признание эффективности усилий Финляндии в области гражданской обороны.</w:t>
      </w:r>
    </w:p>
    <w:p>
      <w:r/>
    </w:p>
    <w:p/>
    <w:p>
      <w:r>
        <w:rPr>
          <w:b/>
        </w:rPr>
        <w:t>Примечания</w:t>
      </w:r>
    </w:p>
    <w:p>
      <w:r>
        <w:t>26. В мае 2022 года Финляндия подала заявку на вступление в НАТО. Это ознаменовало отказ от политики военного нейтралитета, которого Финляндия придерживалась на протяжении многих десятилетий. Вступление Финляндии в НАТО состоялось 4 апреля 2023 года. Так как сухопутная граница между РФ и Финляндией составляет примерно 1300 километров, то после присоединения Финляндии к НАТО протяжённость сухопутной границы между Россией и членами Североатлантического Альянса практически удвоилась. Финляндия как член НАТО является нашим потенциальным военным противником.</w:t>
      </w:r>
    </w:p>
    <w:p>
      <w:r>
        <w:t>27. См. статью «Как Германия планирует совершенствовать свою гражданскую оборону», опубликованную в N 7/2026 нашего журнала.</w:t>
      </w:r>
    </w:p>
    <w:p>
      <w:r>
        <w:t>28. CBRN-угрозы – это риски, связанные с использованием химических, биологических, радиологических и ядерных материалов или оружия с целью причинения значительного вреда или нарушения нормальной деятельности. Термин расшифровывается как Chemical, Biological, Radiological and Nuclear.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