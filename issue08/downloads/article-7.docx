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ОПЕРАТИВНЫЕ ГРУППЫ И ШТАБЫ КОМИССИЙ ПО ПРЕДУПРЕЖДЕНИЮ И ЛИКВИДАЦИИ ЧС И ОБЕСПЕЧЕНИЮ ПОЖАРНОЙ БЕЗОПАСНОСТИ</w:t>
      </w:r>
    </w:p>
    <w:p>
      <w:r>
        <w:rPr>
          <w:b/>
        </w:rPr>
        <w:t>Рубрика: МЕТОДИЧЕСКИЕ МАТЕРИАЛЫ</w:t>
        <w:br/>
      </w:r>
      <w:r>
        <w:t>Автор: Кудряшов А.И. Ведущий специалист отдела ГО и ЧС ЦИПЗО, Московская область</w:t>
        <w:br/>
      </w:r>
    </w:p>
    <w:p/>
    <w:p>
      <w:r/>
    </w:p>
    <w:p>
      <w:r/>
    </w:p>
    <w:p>
      <w:r>
        <w:rPr>
          <w:b/>
          <w:i w:val="0"/>
        </w:rPr>
        <w:t>Для чего создаются и как работают оперативные группы и штабы комиссий по предупреждению и ликвидации ЧС и обеспечению пожарной безопасности (далее – КЧС и ОПБ)? Ответ Вы найдете в настоящей публикации, в которой рассматриваются задачи, функции и порядок деятельности оперативных групп и оперативных штабов КЧС и ОПБ. Объясняются причины и цели создания указанных органов. Главная идея статьи: оперативные группы и штабы КЧС и ОПБ – это не лишняя управленческая надстройка, а эффективные структуры управления мероприятиями по ликвидации ЧС.</w:t>
      </w:r>
    </w:p>
    <w:p>
      <w:r/>
    </w:p>
    <w:p>
      <w:pPr>
        <w:jc w:val="both"/>
      </w:pPr>
      <w:r>
        <w:rPr>
          <w:b w:val="0"/>
          <w:i w:val="0"/>
        </w:rPr>
        <w:t>На территории каждого муниципального образования создается муниципальное звено территориальной подсистемы (субъекта РФ) единой государственной системы предупреждения и ликвидации чрезвычайных ситуаций (далее – муниципальное звено РСЧС). Для управления муниципальным звеном РСЧС создаются органы управления:</w:t>
      </w:r>
    </w:p>
    <w:p>
      <w:pPr>
        <w:jc w:val="both"/>
      </w:pPr>
      <w:r>
        <w:rPr>
          <w:b w:val="0"/>
          <w:i w:val="0"/>
        </w:rPr>
        <w:t>- координационный орган муниципального звена РСЧС – Комиссия по предупреждению и ликвидации ЧС и обеспечению пожарной безопасности муниципального образования (далее – КЧС и ОПБ муниципального образования);</w:t>
      </w:r>
    </w:p>
    <w:p>
      <w:pPr>
        <w:jc w:val="both"/>
      </w:pPr>
      <w:r>
        <w:rPr>
          <w:b w:val="0"/>
          <w:i w:val="0"/>
        </w:rPr>
        <w:t>- постоянно действующий орган управления муниципального звена РСЧС – отдел (управление) по делам ГО и ЧС администрации муниципального образования;</w:t>
      </w:r>
    </w:p>
    <w:p>
      <w:pPr>
        <w:jc w:val="both"/>
      </w:pPr>
      <w:r>
        <w:rPr>
          <w:b w:val="0"/>
          <w:i w:val="0"/>
        </w:rPr>
        <w:t>- орган повседневного управления муниципального звена РСЧС – единая дежурно-диспетчерская служба (ЕДДС) муниципального образования;</w:t>
      </w:r>
    </w:p>
    <w:p>
      <w:pPr>
        <w:jc w:val="both"/>
      </w:pPr>
      <w:r>
        <w:rPr>
          <w:b w:val="0"/>
          <w:i w:val="0"/>
        </w:rPr>
        <w:t xml:space="preserve">В настоящей статье рассмотрены цели, задачи, функции и порядок деятельности рабочих органов КЧС и ОПБ муниципального образования. </w:t>
      </w:r>
    </w:p>
    <w:p>
      <w:r/>
    </w:p>
    <w:p>
      <w:pPr>
        <w:jc w:val="both"/>
      </w:pPr>
      <w:r>
        <w:rPr>
          <w:b/>
          <w:i w:val="0"/>
        </w:rPr>
        <w:t>Оперативные группы и оперативный штаб КЧС и ОПБ</w:t>
      </w:r>
    </w:p>
    <w:p>
      <w:pPr>
        <w:jc w:val="both"/>
      </w:pPr>
      <w:r>
        <w:rPr>
          <w:b w:val="0"/>
          <w:i w:val="0"/>
        </w:rPr>
        <w:t xml:space="preserve">При КЧС и ОПБ могут формироваться оперативные группы и оперативный штаб. Целью создания указанных структур является повышение эффективности мероприятий по ликвидации ЧС конкретного вида путем специализации. Каждый вид ЧС требует индивидуальных подходов и специализированных навыков участников ликвидации ЧС. Понятно, что ЧС, вызванная лесными пожарами будет отличаться от ЧС, вызванными наводнениями, землетрясениями, ураганами, аварийными разливами нефти, выбросами химически опасными веществами, радиоактивным заражением территории, эпидемиями и т.п. Каждая такая ЧС требует своего подхода, соответствующих сил и средств, профессиональных навыков, а главное – эффективного управления и координации действий. Однако в состав КЧС и ОПБ просто физически невозможно да и не нужно пытаться включить всех специалистов по различным ЧС, особенно редко встречающихся. </w:t>
      </w:r>
    </w:p>
    <w:p>
      <w:pPr>
        <w:jc w:val="both"/>
      </w:pPr>
      <w:r>
        <w:rPr>
          <w:b w:val="0"/>
          <w:i w:val="0"/>
        </w:rPr>
        <w:t>При этом КЧС и ОПБ должна уметь организовать работу по всем видам ЧС, в том числе редко встречающимся. Выход один – формировать специализированные оперативные штабы и оперативные группы, в состав которых включаются соответствующие специалисты. Специализированные штабы и оперативные группы позволяют привлекать именно тех, кто необходим для их работы в необходимом количестве.</w:t>
      </w:r>
    </w:p>
    <w:p>
      <w:pPr>
        <w:jc w:val="both"/>
      </w:pPr>
      <w:r>
        <w:rPr>
          <w:b w:val="0"/>
          <w:i w:val="0"/>
        </w:rPr>
        <w:t>Для того чтобы в максимально короткий срок сформировать специализированный оперативный штаб необходимо заранее подготовить положение о штабе и предложения по его составу, а также план первоочередных мероприятий по определенному виду ЧС. Например, при возникновении чрезвычайной ситуации, связанной с аварийным разливом нефти, нефтепродуктов и иных опасных загрязняющих веществ на территории муниципального образования, в течение 3 часов формируется оперативный штаб по ее ликвидации. Состав оперативного штаба по должностям определяется заранее и после актуализации утверждается главой муниципального образования. Руководителем оперативного штаба, как правило, является заместитель главы администрации муниципального образования, курирующий вопросы гражданской обороны и защиты от ЧС. В целях повышения устойчивости и обеспечения непрерывности управления при возникновении ЧС в составе оперативного штаба создаются дежурные смены, которые обеспечивают его круглосуточную работу. Решением руководителя оперативного штаба его состав и численность могут изменяться в зависимости от складывающейся обстановки. Информация об организации работы оперативного штаба при ликвидации аварийных разливов нефти, нефтепродуктов и иных опасных загрязняющих веществ на муниципальном уровне содержится в приложении N 1.</w:t>
      </w:r>
    </w:p>
    <w:p>
      <w:pPr>
        <w:jc w:val="both"/>
      </w:pPr>
      <w:r>
        <w:rPr>
          <w:b w:val="0"/>
          <w:i w:val="0"/>
        </w:rPr>
        <w:t xml:space="preserve">Одни оперативные штабы формируются каждый год (например, при повторяющихся сезонных лесных пожарах или наводнениях, другие – достаточно редко, например, при устранении последствий урагана, смерча, землетрясения и других трудно прогнозируемых природных явлений, не характерных для данной территории. Отдельных оперативных штабов требуют эпидемии, эпизоотии и т.д. </w:t>
      </w:r>
    </w:p>
    <w:p>
      <w:pPr>
        <w:jc w:val="both"/>
      </w:pPr>
      <w:r>
        <w:rPr>
          <w:b w:val="0"/>
          <w:i w:val="0"/>
        </w:rPr>
        <w:t>В любом случае образцы необходимой документации (в том числе ранее использованной) должны быть под рукой. Использование заранее приготовленных, выверенных и при необходимости актуализированных образцов позволит не только сэкономить драгоценное время, но и повысить качество документов. Главное правило работы в области защиты населения и территорий от ЧС – все, что можно сделать заблаговременно – необходимо сделать заблаговременно!</w:t>
      </w:r>
    </w:p>
    <w:p>
      <w:pPr>
        <w:jc w:val="both"/>
      </w:pPr>
      <w:r>
        <w:rPr>
          <w:b w:val="0"/>
          <w:i w:val="0"/>
        </w:rPr>
        <w:t>Образцы положений оперативных штабов при КЧС и ОПБ можно найти в информационной системе «Нормативно-правовые акты и методические материалы по ГО и защите от ЧС». Подписчикам нашего журнала система предоставляется бесплатно. Для этого необходимо выслать по E-mail zdrav1@mail.ru копию документа, подтверждающего подписку. Сетевая версия информационной системы с открытым доступом размещена на сайте редакции (https://гражданская-оборона-и-защита-от-чс.рф).</w:t>
      </w:r>
    </w:p>
    <w:p>
      <w:pPr>
        <w:jc w:val="both"/>
      </w:pPr>
      <w:r>
        <w:rPr>
          <w:b w:val="0"/>
          <w:i w:val="0"/>
        </w:rPr>
        <w:t>Примерные положения об оперативной группе и оперативном штабе КЧС и ОПБ муниципального образования содержатся в приложениях N 2 и N 3 соответственно. Представленный материал содержит обязанности, функции и порядки действий членов оперативных групп и оперативного штаба в различных ситуациях, что можно использовать при разработке собственных аналогичных положений, инструкций и алгоритмов действий.</w:t>
      </w:r>
    </w:p>
    <w:p>
      <w:r/>
    </w:p>
    <w:p>
      <w:pPr>
        <w:jc w:val="right"/>
      </w:pPr>
      <w:r>
        <w:rPr>
          <w:b w:val="0"/>
          <w:i w:val="0"/>
        </w:rPr>
        <w:t>Приложение N 1</w:t>
      </w:r>
    </w:p>
    <w:p>
      <w:r/>
    </w:p>
    <w:p>
      <w:pPr>
        <w:jc w:val="center"/>
      </w:pPr>
      <w:r>
        <w:rPr>
          <w:b/>
          <w:i w:val="0"/>
        </w:rPr>
        <w:t>ОРГАНИЗАЦИЯ РАБОТЫ ОПЕРАТИВНОГО ШТАБА ПРИ ЛИКВИДАЦИИ АВАРИЙНЫХ РАЗЛИВОВ НЕФТИ, НЕФТЕПРОДУКТОВ И ИНЫХ ОПАСНЫХ ЗАГРЯЗНЯЮЩИХ ВЕЩЕСТВ НА МУНИЦИПАЛЬНОМ УРОВНЕ</w:t>
      </w:r>
    </w:p>
    <w:p>
      <w:r/>
    </w:p>
    <w:p>
      <w:pPr>
        <w:jc w:val="both"/>
      </w:pPr>
      <w:r>
        <w:rPr>
          <w:b w:val="0"/>
          <w:i w:val="0"/>
        </w:rPr>
        <w:t>При возникновении чрезвычайной ситуации, связанной с аварийным разливом нефти, нефтепродуктов и иных опасных загрязняющих веществ на территории муниципального образования, в течение 3 часов формируется оперативный штаб по ее ликвидации (далее – оперативный штаб).</w:t>
      </w:r>
    </w:p>
    <w:p>
      <w:pPr>
        <w:jc w:val="both"/>
      </w:pPr>
      <w:r>
        <w:rPr>
          <w:b w:val="0"/>
          <w:i w:val="0"/>
        </w:rPr>
        <w:t>Состав оперативного штаба по должностям определяется заранее и утверждается главой муниципального образования. Руководителем оперативного штаба является заместитель главы администрации муниципального образования, курирующий вопросы гражданской обороны и защиты от чрезвычайных ситуаций. В целях повышения устойчивости и обеспечения непрерывности управления при возникновении чрезвычайной ситуации в составе оперативного штаба создаются дежурные смены, которые обеспечивают его круглосуточную работу.</w:t>
      </w:r>
    </w:p>
    <w:p>
      <w:pPr>
        <w:jc w:val="both"/>
      </w:pPr>
      <w:r>
        <w:rPr>
          <w:b w:val="0"/>
          <w:i w:val="0"/>
        </w:rPr>
        <w:t>Решением руководителя оперативного штаба состав оперативного штаба и его численность могут изменяться в зависимости от складывающейся обстановки.</w:t>
      </w:r>
    </w:p>
    <w:p>
      <w:pPr>
        <w:jc w:val="both"/>
      </w:pPr>
      <w:r>
        <w:rPr>
          <w:b w:val="0"/>
          <w:i w:val="0"/>
        </w:rPr>
        <w:t>Для выработки решений по локализации и ликвидации чрезвычайной ситуации в состав дежурных смен могут быть включены руководители и (или) специалисты администрации и организаций, находящихся на территории муниципального образования, территориальных органов федеральных и региональных органов исполнительной власти.</w:t>
      </w:r>
    </w:p>
    <w:p>
      <w:pPr>
        <w:jc w:val="both"/>
      </w:pPr>
      <w:r>
        <w:rPr>
          <w:b w:val="0"/>
          <w:i w:val="0"/>
        </w:rPr>
        <w:t>К работе в составе оперативного штаба может быть привлечено руководство и (или) специалисты организации, на территории которой произошла чрезвычайная ситуация.</w:t>
      </w:r>
    </w:p>
    <w:p>
      <w:pPr>
        <w:jc w:val="both"/>
      </w:pPr>
      <w:r>
        <w:rPr>
          <w:b w:val="0"/>
          <w:i w:val="0"/>
        </w:rPr>
        <w:t>Оперативный штаб осуществляет:</w:t>
      </w:r>
    </w:p>
    <w:p>
      <w:pPr>
        <w:jc w:val="both"/>
      </w:pPr>
      <w:r>
        <w:rPr>
          <w:b w:val="0"/>
          <w:i w:val="0"/>
        </w:rPr>
        <w:t>- обеспечение согласованности действий всех служб и подсистем, участвующих в проведении аварийно-спасательных и других неотложных работ;</w:t>
      </w:r>
    </w:p>
    <w:p>
      <w:pPr>
        <w:jc w:val="both"/>
      </w:pPr>
      <w:r>
        <w:rPr>
          <w:b w:val="0"/>
          <w:i w:val="0"/>
        </w:rPr>
        <w:t>- организацию взаимодействия с органами военного командования на территории муниципального образования, а также с взаимодействующими органами управления в зоне чрезвычайной ситуации.</w:t>
      </w:r>
    </w:p>
    <w:p>
      <w:pPr>
        <w:jc w:val="both"/>
      </w:pPr>
      <w:r>
        <w:rPr>
          <w:b w:val="0"/>
          <w:i w:val="0"/>
        </w:rPr>
        <w:t>К основным задачам оперативного штаба относятся:</w:t>
      </w:r>
    </w:p>
    <w:p>
      <w:pPr>
        <w:jc w:val="both"/>
      </w:pPr>
      <w:r>
        <w:rPr>
          <w:b w:val="0"/>
          <w:i w:val="0"/>
        </w:rPr>
        <w:t>- планирование и организация работ по ликвидации чрезвычайной ситуации;</w:t>
      </w:r>
    </w:p>
    <w:p>
      <w:pPr>
        <w:jc w:val="both"/>
      </w:pPr>
      <w:r>
        <w:rPr>
          <w:b w:val="0"/>
          <w:i w:val="0"/>
        </w:rPr>
        <w:t>- взаимодействие оперативного штаба с аварийно-спасательными подразделениями МЧС России, муниципального звена территориальной подсистемы единой государственной системы предупреждения и ликвидации чрезвычайных ситуаций субъекта РФ (далее – МЗ ТП РСЧС), функциональными подсистемами федеральных органов государственной власти, расположенными на территории муниципального образования, органами военного командования на территории муниципального образования по вопросам ее ликвидации;</w:t>
      </w:r>
    </w:p>
    <w:p>
      <w:pPr>
        <w:jc w:val="both"/>
      </w:pPr>
      <w:r>
        <w:rPr>
          <w:b w:val="0"/>
          <w:i w:val="0"/>
        </w:rPr>
        <w:t>- сбор, анализ, обработка и обобщение информации о чрезвычайной ситуации, подготовка предложений председателю Комиссии по чрезвычайным ситуациям и обеспечению пожарной безопасности муниципального образования (далее – КЧС и ОПБ), а также рекомендаций руководителю аварийно-спасательных работ для принятия решения;</w:t>
      </w:r>
    </w:p>
    <w:p>
      <w:pPr>
        <w:jc w:val="both"/>
      </w:pPr>
      <w:r>
        <w:rPr>
          <w:b w:val="0"/>
          <w:i w:val="0"/>
        </w:rPr>
        <w:t>- доведение подготовленных в форме протоколов решений заседаний оперативного штаба до подчиненных и взаимодействующих структур, привлекаемых к проведению аварийно-спасательных и других неотложных работ;</w:t>
      </w:r>
    </w:p>
    <w:p>
      <w:pPr>
        <w:jc w:val="both"/>
      </w:pPr>
      <w:r>
        <w:rPr>
          <w:b w:val="0"/>
          <w:i w:val="0"/>
        </w:rPr>
        <w:t>- представление информации о развитии чрезвычайной ситуации в средства массовой информации.</w:t>
      </w:r>
    </w:p>
    <w:p>
      <w:pPr>
        <w:jc w:val="both"/>
      </w:pPr>
      <w:r>
        <w:rPr>
          <w:b w:val="0"/>
          <w:i w:val="0"/>
        </w:rPr>
        <w:t>К основным функциям оперативного штаба относятся:</w:t>
      </w:r>
    </w:p>
    <w:p>
      <w:pPr>
        <w:jc w:val="both"/>
      </w:pPr>
      <w:r>
        <w:rPr>
          <w:b w:val="0"/>
          <w:i w:val="0"/>
        </w:rPr>
        <w:t>- оперативное управление силами и средствами постоянной готовности;</w:t>
      </w:r>
    </w:p>
    <w:p>
      <w:pPr>
        <w:jc w:val="both"/>
      </w:pPr>
      <w:r>
        <w:rPr>
          <w:b w:val="0"/>
          <w:i w:val="0"/>
        </w:rPr>
        <w:t>- постановка и доведение до них задач по локализации и ликвидации аварийного разлива нефти, нефтепродуктов и иных опасных загрязняющих веществ на территории муниципального образования, принятие необходимых экстренных мер и решений;</w:t>
      </w:r>
    </w:p>
    <w:p>
      <w:pPr>
        <w:jc w:val="both"/>
      </w:pPr>
      <w:r>
        <w:rPr>
          <w:b w:val="0"/>
          <w:i w:val="0"/>
        </w:rPr>
        <w:t>- обобщение, оценка и анализ данных об обстановке, принятых мерах по ликвидации чрезвычайной ситуации, уточнение и корректировка (по обстановке) ранее разработанных и согласованных с взаимодействующими органами управления вариантов ее ликвидации;</w:t>
      </w:r>
    </w:p>
    <w:p>
      <w:pPr>
        <w:jc w:val="both"/>
      </w:pPr>
      <w:r>
        <w:rPr>
          <w:b w:val="0"/>
          <w:i w:val="0"/>
        </w:rPr>
        <w:t>- постоянное информирование взаимодействующих сил и средств постоянной готовности, привлекаемых к ликвидации чрезвычайной ситуации, об обстановке, принятых и рекомендуемых мерах.</w:t>
      </w:r>
    </w:p>
    <w:p>
      <w:pPr>
        <w:jc w:val="both"/>
      </w:pPr>
      <w:r>
        <w:rPr>
          <w:b w:val="0"/>
          <w:i w:val="0"/>
        </w:rPr>
        <w:t>Работа оперативного штаба осуществляется в четыре этапа:</w:t>
      </w:r>
    </w:p>
    <w:p>
      <w:pPr>
        <w:jc w:val="both"/>
      </w:pPr>
      <w:r>
        <w:rPr>
          <w:b w:val="0"/>
          <w:i w:val="0"/>
        </w:rPr>
        <w:t>I этап – принятие экстренных мер;</w:t>
      </w:r>
    </w:p>
    <w:p>
      <w:pPr>
        <w:jc w:val="both"/>
      </w:pPr>
      <w:r>
        <w:rPr>
          <w:b w:val="0"/>
          <w:i w:val="0"/>
        </w:rPr>
        <w:t>II этап – оперативное планирование;</w:t>
      </w:r>
    </w:p>
    <w:p>
      <w:pPr>
        <w:jc w:val="both"/>
      </w:pPr>
      <w:r>
        <w:rPr>
          <w:b w:val="0"/>
          <w:i w:val="0"/>
        </w:rPr>
        <w:t>III этап – проведение аварийно-спасательных и других неотложных работ;</w:t>
      </w:r>
    </w:p>
    <w:p>
      <w:pPr>
        <w:jc w:val="both"/>
      </w:pPr>
      <w:r>
        <w:rPr>
          <w:b w:val="0"/>
          <w:i w:val="0"/>
        </w:rPr>
        <w:t>IV этап – ликвидация последствий чрезвычайных ситуаций.</w:t>
      </w:r>
    </w:p>
    <w:p>
      <w:pPr>
        <w:jc w:val="both"/>
      </w:pPr>
      <w:r>
        <w:rPr>
          <w:b w:val="0"/>
          <w:i w:val="0"/>
        </w:rPr>
        <w:t>На I этапе осуществляются следующие мероприятия:</w:t>
      </w:r>
    </w:p>
    <w:p>
      <w:pPr>
        <w:jc w:val="both"/>
      </w:pPr>
      <w:r>
        <w:rPr>
          <w:b w:val="0"/>
          <w:i w:val="0"/>
        </w:rPr>
        <w:t>- назначение и отправка в район чрезвычайной ситуации оперативной рабочей группы по ликвидации чрезвычайной ситуации КЧС и ОПБ;</w:t>
      </w:r>
    </w:p>
    <w:p>
      <w:pPr>
        <w:jc w:val="both"/>
      </w:pPr>
      <w:r>
        <w:rPr>
          <w:b w:val="0"/>
          <w:i w:val="0"/>
        </w:rPr>
        <w:t>- подготовка проектов нормативных правовых актов муниципального образования о введении режима функционирования органов управления и сил ТП РСЧС, привлечении дополнительных сил и средств;</w:t>
      </w:r>
    </w:p>
    <w:p>
      <w:pPr>
        <w:jc w:val="both"/>
      </w:pPr>
      <w:r>
        <w:rPr>
          <w:b w:val="0"/>
          <w:i w:val="0"/>
        </w:rPr>
        <w:t>- организация сбора данных и анализ обстановки в районе чрезвычайной ситуации;</w:t>
      </w:r>
    </w:p>
    <w:p>
      <w:pPr>
        <w:jc w:val="both"/>
      </w:pPr>
      <w:r>
        <w:rPr>
          <w:b w:val="0"/>
          <w:i w:val="0"/>
        </w:rPr>
        <w:t>- прогнозирование последствий чрезвычайной ситуации;</w:t>
      </w:r>
    </w:p>
    <w:p>
      <w:pPr>
        <w:jc w:val="both"/>
      </w:pPr>
      <w:r>
        <w:rPr>
          <w:b w:val="0"/>
          <w:i w:val="0"/>
        </w:rPr>
        <w:t>- подготовка протоколов оперативного штаба по определению (постановке) задач подчиненным органам управления, силам и средствам постоянной готовности ТП РСЧС;</w:t>
      </w:r>
    </w:p>
    <w:p>
      <w:pPr>
        <w:jc w:val="both"/>
      </w:pPr>
      <w:r>
        <w:rPr>
          <w:b w:val="0"/>
          <w:i w:val="0"/>
        </w:rPr>
        <w:t>- проведение первоочередных мероприятий по защите населения и снижению ущерба от чрезвычайной ситуации;</w:t>
      </w:r>
    </w:p>
    <w:p>
      <w:pPr>
        <w:jc w:val="both"/>
      </w:pPr>
      <w:r>
        <w:rPr>
          <w:b w:val="0"/>
          <w:i w:val="0"/>
        </w:rPr>
        <w:t>- подготовка донесений и докладов о чрезвычайной ситуации в вышестоящие инстанции по направлениям деятельности и информирование участников взаимодействия;</w:t>
      </w:r>
    </w:p>
    <w:p>
      <w:pPr>
        <w:jc w:val="both"/>
      </w:pPr>
      <w:r>
        <w:rPr>
          <w:b w:val="0"/>
          <w:i w:val="0"/>
        </w:rPr>
        <w:t>- контроль за приведением в готовность и выдвижением в район чрезвычайной ситуации рабочей группы для предварительной оценки обстановки поисково-спасательными формированиями;</w:t>
      </w:r>
    </w:p>
    <w:p>
      <w:pPr>
        <w:jc w:val="both"/>
      </w:pPr>
      <w:r>
        <w:rPr>
          <w:b w:val="0"/>
          <w:i w:val="0"/>
        </w:rPr>
        <w:t>- планирование группировки сил и средств ТП РСЧС для ликвидации последствий чрезвычайной ситуации и порядка их наращивания.</w:t>
      </w:r>
    </w:p>
    <w:p>
      <w:pPr>
        <w:jc w:val="both"/>
      </w:pPr>
      <w:r>
        <w:rPr>
          <w:b w:val="0"/>
          <w:i w:val="0"/>
        </w:rPr>
        <w:t>На II этапе осуществляются следующие мероприятия:</w:t>
      </w:r>
    </w:p>
    <w:p>
      <w:pPr>
        <w:jc w:val="both"/>
      </w:pPr>
      <w:r>
        <w:rPr>
          <w:b w:val="0"/>
          <w:i w:val="0"/>
        </w:rPr>
        <w:t>- организация сбора и обмена информацией;</w:t>
      </w:r>
    </w:p>
    <w:p>
      <w:pPr>
        <w:jc w:val="both"/>
      </w:pPr>
      <w:r>
        <w:rPr>
          <w:b w:val="0"/>
          <w:i w:val="0"/>
        </w:rPr>
        <w:t>- анализ донесений и докладов от оперативной рабочей группы КЧС и ОПБ;</w:t>
      </w:r>
    </w:p>
    <w:p>
      <w:pPr>
        <w:jc w:val="both"/>
      </w:pPr>
      <w:r>
        <w:rPr>
          <w:b w:val="0"/>
          <w:i w:val="0"/>
        </w:rPr>
        <w:t>- оценка сложившейся обстановки и определение задач по ликвидации чрезвычайной ситуации, объемов работ, порядка их проведения, потребности в силах и средствах;</w:t>
      </w:r>
    </w:p>
    <w:p>
      <w:pPr>
        <w:jc w:val="both"/>
      </w:pPr>
      <w:r>
        <w:rPr>
          <w:b w:val="0"/>
          <w:i w:val="0"/>
        </w:rPr>
        <w:t>- подготовка проектов решений о проведении аварийно-спасательных и других неотложных работ;</w:t>
      </w:r>
    </w:p>
    <w:p>
      <w:pPr>
        <w:jc w:val="both"/>
      </w:pPr>
      <w:r>
        <w:rPr>
          <w:b w:val="0"/>
          <w:i w:val="0"/>
        </w:rPr>
        <w:t>- постановка задач и доведение их до подчиненных и взаимодействующих структур, привлекаемых к проведению аварийно-спасательных и других неотложных работ;</w:t>
      </w:r>
    </w:p>
    <w:p>
      <w:pPr>
        <w:jc w:val="both"/>
      </w:pPr>
      <w:r>
        <w:rPr>
          <w:b w:val="0"/>
          <w:i w:val="0"/>
        </w:rPr>
        <w:t>- контроль за ходом аварийно-спасательных и других неотложных работ, своевременностью выполнения поставленных задач.</w:t>
      </w:r>
    </w:p>
    <w:p>
      <w:pPr>
        <w:jc w:val="both"/>
      </w:pPr>
      <w:r>
        <w:rPr>
          <w:b w:val="0"/>
          <w:i w:val="0"/>
        </w:rPr>
        <w:t>На III этапе осуществляются следующие мероприятия:</w:t>
      </w:r>
    </w:p>
    <w:p>
      <w:pPr>
        <w:jc w:val="both"/>
      </w:pPr>
      <w:r>
        <w:rPr>
          <w:b w:val="0"/>
          <w:i w:val="0"/>
        </w:rPr>
        <w:t>- анализ и обобщение данных об обстановке;</w:t>
      </w:r>
    </w:p>
    <w:p>
      <w:pPr>
        <w:jc w:val="both"/>
      </w:pPr>
      <w:r>
        <w:rPr>
          <w:b w:val="0"/>
          <w:i w:val="0"/>
        </w:rPr>
        <w:t>- уточнение при необходимости ранее принятого решения руководителя работ по ликвидации чрезвычайных ситуаций;</w:t>
      </w:r>
    </w:p>
    <w:p>
      <w:pPr>
        <w:jc w:val="both"/>
      </w:pPr>
      <w:r>
        <w:rPr>
          <w:b w:val="0"/>
          <w:i w:val="0"/>
        </w:rPr>
        <w:t>- руководство аварийно-спасательными работами и контроль за их проведением через оперативную группу КЧС и ОПБ;</w:t>
      </w:r>
    </w:p>
    <w:p>
      <w:pPr>
        <w:jc w:val="both"/>
      </w:pPr>
      <w:r>
        <w:rPr>
          <w:b w:val="0"/>
          <w:i w:val="0"/>
        </w:rPr>
        <w:t>- организация всестороннего обеспечения проведения работ;</w:t>
      </w:r>
    </w:p>
    <w:p>
      <w:pPr>
        <w:jc w:val="both"/>
      </w:pPr>
      <w:r>
        <w:rPr>
          <w:b w:val="0"/>
          <w:i w:val="0"/>
        </w:rPr>
        <w:t>- подготовка и представление донесений в вышестоящие органы управления по направлениям деятельности;</w:t>
      </w:r>
    </w:p>
    <w:p>
      <w:pPr>
        <w:jc w:val="both"/>
      </w:pPr>
      <w:r>
        <w:rPr>
          <w:b w:val="0"/>
          <w:i w:val="0"/>
        </w:rPr>
        <w:t>- обеспечение управления подчиненными и взаимодействующими силами и средствами.</w:t>
      </w:r>
    </w:p>
    <w:p>
      <w:pPr>
        <w:jc w:val="both"/>
      </w:pPr>
      <w:r>
        <w:rPr>
          <w:b w:val="0"/>
          <w:i w:val="0"/>
        </w:rPr>
        <w:t>На IV этапе осуществляются следующие мероприятия:</w:t>
      </w:r>
    </w:p>
    <w:p>
      <w:pPr>
        <w:jc w:val="both"/>
      </w:pPr>
      <w:r>
        <w:rPr>
          <w:b w:val="0"/>
          <w:i w:val="0"/>
        </w:rPr>
        <w:t>- контроль за проведением работ по обеспечению пострадавшего населения;</w:t>
      </w:r>
    </w:p>
    <w:p>
      <w:pPr>
        <w:jc w:val="both"/>
      </w:pPr>
      <w:r>
        <w:rPr>
          <w:b w:val="0"/>
          <w:i w:val="0"/>
        </w:rPr>
        <w:t>- контроль за ходом работ по ликвидации разлива нефти, нефтепродуктов и иных опасных загрязняющих веществ;</w:t>
      </w:r>
    </w:p>
    <w:p>
      <w:pPr>
        <w:jc w:val="both"/>
      </w:pPr>
      <w:r>
        <w:rPr>
          <w:b w:val="0"/>
          <w:i w:val="0"/>
        </w:rPr>
        <w:t>- подготовка отчета председателю КЧС и ОПБ о завершении работ по ликвидации разлива нефти, нефтепродуктов и иных опасных загрязняющих веществ, а также предложений по реабилитации территорий (акваторий) и иных объектов.</w:t>
      </w:r>
    </w:p>
    <w:p>
      <w:r/>
    </w:p>
    <w:p>
      <w:pPr>
        <w:jc w:val="both"/>
      </w:pPr>
      <w:r>
        <w:rPr>
          <w:b/>
          <w:i w:val="0"/>
        </w:rPr>
        <w:t>Функциональные обязанности членов оперативного штаба</w:t>
      </w:r>
    </w:p>
    <w:p>
      <w:pPr>
        <w:jc w:val="both"/>
      </w:pPr>
      <w:r>
        <w:rPr>
          <w:b w:val="0"/>
          <w:i w:val="0"/>
        </w:rPr>
        <w:t>Руководитель работ по ликвидации чрезвычайной ситуации – руководитель оперативного штаба обязан:</w:t>
      </w:r>
    </w:p>
    <w:p>
      <w:pPr>
        <w:jc w:val="both"/>
      </w:pPr>
      <w:r>
        <w:rPr>
          <w:b w:val="0"/>
          <w:i w:val="0"/>
        </w:rPr>
        <w:t>- оценить сложившуюся обстановку, подготовить выводы об обстановке в районе чрезвычайной ситуации и представить их председателю КЧС и ОПБ;</w:t>
      </w:r>
    </w:p>
    <w:p>
      <w:pPr>
        <w:jc w:val="both"/>
      </w:pPr>
      <w:r>
        <w:rPr>
          <w:b w:val="0"/>
          <w:i w:val="0"/>
        </w:rPr>
        <w:t>- организовать взаимодействие с организациями муниципального образования, территориальными органами федеральных и региональных органов исполнительной власти, задействованными в ликвидации чрезвычайной ситуации;</w:t>
      </w:r>
    </w:p>
    <w:p>
      <w:pPr>
        <w:jc w:val="both"/>
      </w:pPr>
      <w:r>
        <w:rPr>
          <w:b w:val="0"/>
          <w:i w:val="0"/>
        </w:rPr>
        <w:t>- подготовить предложения по применению сил и средств МЗ ТП РСЧС в районе чрезвычайной ситуации;</w:t>
      </w:r>
    </w:p>
    <w:p>
      <w:pPr>
        <w:jc w:val="both"/>
      </w:pPr>
      <w:r>
        <w:rPr>
          <w:b w:val="0"/>
          <w:i w:val="0"/>
        </w:rPr>
        <w:t>- подготовить предложения по ликвидации чрезвычайной ситуации;</w:t>
      </w:r>
    </w:p>
    <w:p>
      <w:pPr>
        <w:jc w:val="both"/>
      </w:pPr>
      <w:r>
        <w:rPr>
          <w:b w:val="0"/>
          <w:i w:val="0"/>
        </w:rPr>
        <w:t>- контролировать доведение до подчиненных и взаимодействующих структур, привлекаемых к проведению аварийно-спасательных и других неотложных работ, распоряжений председателя КЧС и ОПБ НО и их выполнение;</w:t>
      </w:r>
    </w:p>
    <w:p>
      <w:pPr>
        <w:jc w:val="both"/>
      </w:pPr>
      <w:r>
        <w:rPr>
          <w:b w:val="0"/>
          <w:i w:val="0"/>
        </w:rPr>
        <w:t>- организовать контроль за выполнением работ;</w:t>
      </w:r>
    </w:p>
    <w:p>
      <w:pPr>
        <w:jc w:val="both"/>
      </w:pPr>
      <w:r>
        <w:rPr>
          <w:b w:val="0"/>
          <w:i w:val="0"/>
        </w:rPr>
        <w:t>- организовать работу со средствами массовой информации;</w:t>
      </w:r>
    </w:p>
    <w:p>
      <w:pPr>
        <w:jc w:val="both"/>
      </w:pPr>
      <w:r>
        <w:rPr>
          <w:b w:val="0"/>
          <w:i w:val="0"/>
        </w:rPr>
        <w:t>- подготовить доклад председателю КЧС и ОПБ;</w:t>
      </w:r>
    </w:p>
    <w:p>
      <w:pPr>
        <w:jc w:val="both"/>
      </w:pPr>
      <w:r>
        <w:rPr>
          <w:b w:val="0"/>
          <w:i w:val="0"/>
        </w:rPr>
        <w:t>- оказывать помощь организациям, подразделениям Главного управления МЧС России по субъекту РФ при осуществлении мероприятий по защите населения, материальных и культурных ценностей;</w:t>
      </w:r>
    </w:p>
    <w:p>
      <w:pPr>
        <w:jc w:val="both"/>
      </w:pPr>
      <w:r>
        <w:rPr>
          <w:b w:val="0"/>
          <w:i w:val="0"/>
        </w:rPr>
        <w:t>- организовать постоянное прогнозирование последствий и развития чрезвычайной ситуации;</w:t>
      </w:r>
    </w:p>
    <w:p>
      <w:pPr>
        <w:jc w:val="both"/>
      </w:pPr>
      <w:r>
        <w:rPr>
          <w:b w:val="0"/>
          <w:i w:val="0"/>
        </w:rPr>
        <w:t>- готовить отчет о завершении работ по ликвидации разлива нефти, нефтепродуктов и иных опасных загрязняющих веществ.</w:t>
      </w:r>
    </w:p>
    <w:p>
      <w:pPr>
        <w:jc w:val="both"/>
      </w:pPr>
      <w:r>
        <w:rPr>
          <w:b w:val="0"/>
          <w:i w:val="0"/>
        </w:rPr>
        <w:t>Члены оперативного штаба обязаны при получении команды на развертывание оперативного штаба:</w:t>
      </w:r>
    </w:p>
    <w:p>
      <w:pPr>
        <w:jc w:val="both"/>
      </w:pPr>
      <w:r>
        <w:rPr>
          <w:b w:val="0"/>
          <w:i w:val="0"/>
        </w:rPr>
        <w:t>- прибыть к месту сбора в установленные сроки;</w:t>
      </w:r>
    </w:p>
    <w:p>
      <w:pPr>
        <w:jc w:val="both"/>
      </w:pPr>
      <w:r>
        <w:rPr>
          <w:b w:val="0"/>
          <w:i w:val="0"/>
        </w:rPr>
        <w:t>- уточнить информацию об обстановке, отданных и полученных распоряжениях;</w:t>
      </w:r>
    </w:p>
    <w:p>
      <w:pPr>
        <w:jc w:val="both"/>
      </w:pPr>
      <w:r>
        <w:rPr>
          <w:b w:val="0"/>
          <w:i w:val="0"/>
        </w:rPr>
        <w:t>- доложить начальнику оперативного штаба о готовности к работе.</w:t>
      </w:r>
    </w:p>
    <w:p>
      <w:r/>
    </w:p>
    <w:p>
      <w:r/>
    </w:p>
    <w:p>
      <w:pPr>
        <w:jc w:val="right"/>
      </w:pPr>
      <w:r>
        <w:rPr>
          <w:b w:val="0"/>
          <w:i w:val="0"/>
        </w:rPr>
        <w:t>Приложение N 2</w:t>
      </w:r>
    </w:p>
    <w:p>
      <w:r/>
    </w:p>
    <w:p>
      <w:pPr>
        <w:jc w:val="center"/>
      </w:pPr>
      <w:r>
        <w:rPr>
          <w:b/>
          <w:i w:val="0"/>
        </w:rPr>
        <w:t>ПОЛОЖЕНИЕ ОБ ОПЕРАТИВНОЙ ГРУППЕ ПО ПРЕДУПРЕЖДЕНИЮ И ЛИКВИДАЦИИ ЧРЕЗВЫЧАЙНЫХ СИТУАЦИЙ ПРИРОДНОГО И ТЕХНОГЕННОГО ХАРАКТЕРА КОМИССИИ ПО ПРЕДУПРЕЖДЕНИЮ И ЛИКВИДАЦИИ ЧРЕЗВЫЧАЙНЫХ СИТУАЦИЙ ПРИРОДНОГО И ТЕХНОГЕННОГО ХАРАКТЕРА И ОБЕСПЕЧЕНИЮ ПОЖАРНОЙ БЕЗОПАСНОСТИ МУНИЦИПАЛЬНОГО ОБРАЗОВАНИЯ</w:t>
      </w:r>
    </w:p>
    <w:p>
      <w:r/>
    </w:p>
    <w:p>
      <w:pPr>
        <w:jc w:val="center"/>
      </w:pPr>
      <w:r>
        <w:rPr>
          <w:b/>
          <w:i w:val="0"/>
        </w:rPr>
        <w:t>I. Общие положения</w:t>
      </w:r>
    </w:p>
    <w:p>
      <w:r/>
    </w:p>
    <w:p>
      <w:pPr>
        <w:jc w:val="both"/>
      </w:pPr>
      <w:r>
        <w:rPr>
          <w:b w:val="0"/>
          <w:i w:val="0"/>
        </w:rPr>
        <w:t>1. Настоящее Положение определяет основные задачи, состав и порядок функционирования оперативной группы по предупреждению и ликвидации чрезвычайных ситуаций природного и техногенного характера Комиссии по предупреждению и ликвидации чрезвычайных ситуаций природного и техногенного характера и обеспечению пожарной безопасности муниципального образования (далее – ОГ КЧС и ОПБ муниципального образования).</w:t>
      </w:r>
    </w:p>
    <w:p>
      <w:pPr>
        <w:jc w:val="both"/>
      </w:pPr>
      <w:r>
        <w:rPr>
          <w:b w:val="0"/>
          <w:i w:val="0"/>
        </w:rPr>
        <w:t>2. ОГ КЧС и ОПБ муниципального образования предназначена для выявления причин ухудшения обстановки, выработки предложений и организации работ по предотвращению чрезвычайных ситуаций (далее – ЧС), оценки их характера, а в случае возникновения, выработки предложений по локализации и ликвидации ЧС, защите населения и территорий, и их реализации непосредственно в зоне ЧС.</w:t>
      </w:r>
    </w:p>
    <w:p>
      <w:pPr>
        <w:jc w:val="both"/>
      </w:pPr>
      <w:r>
        <w:rPr>
          <w:b w:val="0"/>
          <w:i w:val="0"/>
        </w:rPr>
        <w:t>3. В состав ОГ КЧС и ОПБ муниципального образования на постоянной основе включаются старший оперативной группы – сотрудник отдела гражданской обороны, предупреждения и ликвидации чрезвычайных ситуаций (далее – отдел ГО и ЧС) администрации муниципального образования (далее – муниципальное образование), сотрудники органов и структурных подразделений администрации муниципального образования (по необходимости), сотрудники муниципальных учреждений и предприятий муниципального образования (по необходимости).</w:t>
      </w:r>
    </w:p>
    <w:p>
      <w:pPr>
        <w:jc w:val="both"/>
      </w:pPr>
      <w:r>
        <w:rPr>
          <w:b w:val="0"/>
          <w:i w:val="0"/>
        </w:rPr>
        <w:t>При технологическом сбое (аварии) на объектах энергетики и жилищно-коммунального хозяйства (далее – ЖКХ) оперативную группу возглавляет сотрудник управления жилищно-коммунального хозяйства (далее – УЖКХ) администрации муниципального образования.</w:t>
      </w:r>
    </w:p>
    <w:p>
      <w:r/>
    </w:p>
    <w:p>
      <w:pPr>
        <w:jc w:val="center"/>
      </w:pPr>
      <w:r>
        <w:rPr>
          <w:b/>
          <w:i w:val="0"/>
        </w:rPr>
        <w:t>II. Основные задачи ОГ КЧС и ОПБ муниципального образования</w:t>
      </w:r>
    </w:p>
    <w:p>
      <w:r/>
    </w:p>
    <w:p>
      <w:pPr>
        <w:jc w:val="both"/>
      </w:pPr>
      <w:r>
        <w:rPr>
          <w:b w:val="0"/>
          <w:i w:val="0"/>
        </w:rPr>
        <w:t>а) при функционировании в режиме повышенной готовности:</w:t>
      </w:r>
    </w:p>
    <w:p>
      <w:pPr>
        <w:jc w:val="both"/>
      </w:pPr>
      <w:r>
        <w:rPr>
          <w:b w:val="0"/>
          <w:i w:val="0"/>
        </w:rPr>
        <w:t>- выявление причин, оценка характера возможной ЧС, прогнозирование развития обстановки и подготовки предложений по предотвращению ЧС;</w:t>
      </w:r>
    </w:p>
    <w:p>
      <w:pPr>
        <w:jc w:val="both"/>
      </w:pPr>
      <w:r>
        <w:rPr>
          <w:b w:val="0"/>
          <w:i w:val="0"/>
        </w:rPr>
        <w:t>- координация действий сил и средств муниципального звена РСЧС и непосредственное руководство осуществлением мер направленных на предотвращение возникновения ЧС в зоне возможной ЧС;</w:t>
      </w:r>
    </w:p>
    <w:p>
      <w:pPr>
        <w:jc w:val="both"/>
      </w:pPr>
      <w:r>
        <w:rPr>
          <w:b w:val="0"/>
          <w:i w:val="0"/>
        </w:rPr>
        <w:t>б) при функционировании в режиме чрезвычайной ситуации:</w:t>
      </w:r>
    </w:p>
    <w:p>
      <w:pPr>
        <w:jc w:val="both"/>
      </w:pPr>
      <w:r>
        <w:rPr>
          <w:b w:val="0"/>
          <w:i w:val="0"/>
        </w:rPr>
        <w:t>- организация оценки масштабов ЧС и прогнозирование развития обстановки;</w:t>
      </w:r>
    </w:p>
    <w:p>
      <w:pPr>
        <w:jc w:val="both"/>
      </w:pPr>
      <w:r>
        <w:rPr>
          <w:b w:val="0"/>
          <w:i w:val="0"/>
        </w:rPr>
        <w:t>- определение и принятие предварительных мер по защите населения;</w:t>
      </w:r>
    </w:p>
    <w:p>
      <w:pPr>
        <w:jc w:val="both"/>
      </w:pPr>
      <w:r>
        <w:rPr>
          <w:b w:val="0"/>
          <w:i w:val="0"/>
        </w:rPr>
        <w:t>- подготовка предложений по уточнению (корректировке) запланированных мероприятий плана действий по предупреждению и ликвидации чрезвычайных ситуаций муниципального образования с учетом складывающейся обстановки;</w:t>
      </w:r>
    </w:p>
    <w:p>
      <w:pPr>
        <w:jc w:val="both"/>
      </w:pPr>
      <w:r>
        <w:rPr>
          <w:b w:val="0"/>
          <w:i w:val="0"/>
        </w:rPr>
        <w:t>- оценка объема и определение порядка проведения аварийно-спасательных и других неотложных работ (далее – АСДНР);</w:t>
      </w:r>
    </w:p>
    <w:p>
      <w:pPr>
        <w:jc w:val="both"/>
      </w:pPr>
      <w:r>
        <w:rPr>
          <w:b w:val="0"/>
          <w:i w:val="0"/>
        </w:rPr>
        <w:t>- подготовка предложений по использованию сил и средств, в районе ЧС;</w:t>
      </w:r>
    </w:p>
    <w:p>
      <w:pPr>
        <w:jc w:val="both"/>
      </w:pPr>
      <w:r>
        <w:rPr>
          <w:b w:val="0"/>
          <w:i w:val="0"/>
        </w:rPr>
        <w:t>- координация действий органов управления (далее – ОУ), сил и средств, муниципального звена РСЧС в районе ЧС по эвакуации населения и по другим необходимым мерам защиты населения;</w:t>
      </w:r>
    </w:p>
    <w:p>
      <w:pPr>
        <w:jc w:val="both"/>
      </w:pPr>
      <w:r>
        <w:rPr>
          <w:b w:val="0"/>
          <w:i w:val="0"/>
        </w:rPr>
        <w:t>- организация обеспечения проведения работ по ликвидации ЧС и решение задач взаимодействия в зоне ЧС.</w:t>
      </w:r>
    </w:p>
    <w:p>
      <w:r/>
    </w:p>
    <w:p>
      <w:pPr>
        <w:jc w:val="center"/>
      </w:pPr>
      <w:r>
        <w:rPr>
          <w:b/>
          <w:i w:val="0"/>
        </w:rPr>
        <w:t>III. Функциональные обязанности членов ОГ КЧС и ОПБ муниципального образования</w:t>
      </w:r>
    </w:p>
    <w:p>
      <w:r/>
    </w:p>
    <w:p>
      <w:pPr>
        <w:jc w:val="both"/>
      </w:pPr>
      <w:r>
        <w:rPr>
          <w:b w:val="0"/>
          <w:i w:val="0"/>
        </w:rPr>
        <w:t>3.1. Старший ОГ КЧС и ОПБ муниципального образования – сотрудник отдела ГО и ЧС управления по безопасности администрации муниципального образования (сотрудник УЖКХ администрации муниципального образования):</w:t>
      </w:r>
    </w:p>
    <w:p>
      <w:pPr>
        <w:jc w:val="both"/>
      </w:pPr>
      <w:r>
        <w:rPr>
          <w:b w:val="0"/>
          <w:i w:val="0"/>
        </w:rPr>
        <w:t>3.1.1. До выезда ОГ в район ЧС (на место технологического сбоя, аварии, происшествия на объекте энергоснабжения или ЖКХ (далее – место аварии):</w:t>
      </w:r>
    </w:p>
    <w:p>
      <w:pPr>
        <w:jc w:val="both"/>
      </w:pPr>
      <w:r>
        <w:rPr>
          <w:b w:val="0"/>
          <w:i w:val="0"/>
        </w:rPr>
        <w:t>- совместно с оперативным дежурным муниципального казенного учреждения "Единая дежурно-диспетчерская служба муниципального образования" (далее – МКУ «ЕДДС» уточняет персональный состав, время и место сбора ОГ, порядок выезда в район ЧС (на место аварии);</w:t>
      </w:r>
    </w:p>
    <w:p>
      <w:pPr>
        <w:jc w:val="both"/>
      </w:pPr>
      <w:r>
        <w:rPr>
          <w:b w:val="0"/>
          <w:i w:val="0"/>
        </w:rPr>
        <w:t>- обеспечивает ОГ необходимыми материально-техническими средствами (по необходимости – документами, оргтехникой, картами, средствами РХБЗ и связи, медицинскими средствами, постельными принадлежностями, сухим пайком и другим имуществом);</w:t>
      </w:r>
    </w:p>
    <w:p>
      <w:pPr>
        <w:jc w:val="both"/>
      </w:pPr>
      <w:r>
        <w:rPr>
          <w:b w:val="0"/>
          <w:i w:val="0"/>
        </w:rPr>
        <w:t>- организовывает поддержание непрерывной связи с МКУ «ЕДДС» по действующим каналам оперативной связи.</w:t>
      </w:r>
    </w:p>
    <w:p>
      <w:pPr>
        <w:jc w:val="both"/>
      </w:pPr>
      <w:r>
        <w:rPr>
          <w:b w:val="0"/>
          <w:i w:val="0"/>
        </w:rPr>
        <w:t>3.1.2. В районе ЧС (на месте аварии):</w:t>
      </w:r>
    </w:p>
    <w:p>
      <w:pPr>
        <w:jc w:val="both"/>
      </w:pPr>
      <w:r>
        <w:rPr>
          <w:b w:val="0"/>
          <w:i w:val="0"/>
        </w:rPr>
        <w:t>- представляет доклад через МКУ «ЕДДС» в оперативный штаб по предупреждению и ликвидации чрезвычайных ситуаций природного и техногенного характера Комиссии по предупреждению и ликвидации чрезвычайных ситуаций природного и техногенного характера и обеспечению пожарной безопасности муниципального образования (далее – ОШ КЧС и ОПБ муниципального образования) о прибытии в район ЧС (на место аварии) и условиях складывающейся обстановки;</w:t>
      </w:r>
    </w:p>
    <w:p>
      <w:pPr>
        <w:jc w:val="both"/>
      </w:pPr>
      <w:r>
        <w:rPr>
          <w:b w:val="0"/>
          <w:i w:val="0"/>
        </w:rPr>
        <w:t>- устанавливает должностных лиц учреждения, предприятия или организации (далее – организации) объекта;</w:t>
      </w:r>
    </w:p>
    <w:p>
      <w:pPr>
        <w:jc w:val="both"/>
      </w:pPr>
      <w:r>
        <w:rPr>
          <w:b w:val="0"/>
          <w:i w:val="0"/>
        </w:rPr>
        <w:t>- уточняет время, место, причину возникновения и характер ЧС (аварии), первоочередные мероприятия по ликвидации ЧС (аварии);</w:t>
      </w:r>
    </w:p>
    <w:p>
      <w:pPr>
        <w:jc w:val="both"/>
      </w:pPr>
      <w:r>
        <w:rPr>
          <w:b w:val="0"/>
          <w:i w:val="0"/>
        </w:rPr>
        <w:t>- уточняет, мероприятия, выполненные и необходимые для организации и проведения АСДНР;</w:t>
      </w:r>
    </w:p>
    <w:p>
      <w:pPr>
        <w:jc w:val="both"/>
      </w:pPr>
      <w:r>
        <w:rPr>
          <w:b w:val="0"/>
          <w:i w:val="0"/>
        </w:rPr>
        <w:t>- информирует оперативного дежурного (дежурного-диспетчера) МКУ «ЕДДС» об обстановке в районе ЧС (на месте аварии);</w:t>
      </w:r>
    </w:p>
    <w:p>
      <w:pPr>
        <w:jc w:val="both"/>
      </w:pPr>
      <w:r>
        <w:rPr>
          <w:b w:val="0"/>
          <w:i w:val="0"/>
        </w:rPr>
        <w:t>- определяет место размещения (развертывания) подвижного пункта управления (далее – ППУ) ОГ, организовывает дежурство, а при необходимости питание и отдых членов ОГ;</w:t>
      </w:r>
    </w:p>
    <w:p>
      <w:pPr>
        <w:jc w:val="both"/>
      </w:pPr>
      <w:r>
        <w:rPr>
          <w:b w:val="0"/>
          <w:i w:val="0"/>
        </w:rPr>
        <w:t>- организовывает и поддерживает устойчивую связь с вышестоящими ОУ, оперативными группами, развернутыми в районе ЧС (на месте аварии), взаимодействующими и соседями;</w:t>
      </w:r>
    </w:p>
    <w:p>
      <w:pPr>
        <w:jc w:val="both"/>
      </w:pPr>
      <w:r>
        <w:rPr>
          <w:b w:val="0"/>
          <w:i w:val="0"/>
        </w:rPr>
        <w:t>- осуществляет сбор данных, анализ и оценку обстановки, своевременно представляет доклады, расчеты, выводы и предложения Председателю КЧС и ОПБ муниципального образования – руководителю ОШ КЧС и ОПБ муниципального образования;</w:t>
      </w:r>
    </w:p>
    <w:p>
      <w:pPr>
        <w:jc w:val="both"/>
      </w:pPr>
      <w:r>
        <w:rPr>
          <w:b w:val="0"/>
          <w:i w:val="0"/>
        </w:rPr>
        <w:t>- осуществляет оценку объема и характера, планируемых и проводимых АСДНР ведет учет их выполнения;</w:t>
      </w:r>
    </w:p>
    <w:p>
      <w:pPr>
        <w:jc w:val="both"/>
      </w:pPr>
      <w:r>
        <w:rPr>
          <w:b w:val="0"/>
          <w:i w:val="0"/>
        </w:rPr>
        <w:t>- вносит уточнения в разработанные планы и своевременно доводит задачи, поставленные Председателем КЧС и ОПБ муниципального образования, руководителем ОШ КЧС и ОПБ муниципального образования, доводит решения КЧС и ОПБ муниципального образования до сведения подчиненных сил и взаимодействующих ОУ, контролирует их выполнение;</w:t>
      </w:r>
    </w:p>
    <w:p>
      <w:pPr>
        <w:jc w:val="both"/>
      </w:pPr>
      <w:r>
        <w:rPr>
          <w:b w:val="0"/>
          <w:i w:val="0"/>
        </w:rPr>
        <w:t>- обеспечивает деятельность Председателя КЧС и ОПБ муниципального образования, руководителя ОШ КЧС и ОПБ муниципального образования по организации и руководству проводимыми мероприятиями, готовит необходимые данные и расчеты для уточнения им принятого решения или принятия нового;</w:t>
      </w:r>
    </w:p>
    <w:p>
      <w:pPr>
        <w:jc w:val="both"/>
      </w:pPr>
      <w:r>
        <w:rPr>
          <w:b w:val="0"/>
          <w:i w:val="0"/>
        </w:rPr>
        <w:t>- обеспечивает поддержание непрерывного взаимодействия между ОУ взаимодействующих сил РСЧС и соседей;</w:t>
      </w:r>
    </w:p>
    <w:p>
      <w:pPr>
        <w:jc w:val="both"/>
      </w:pPr>
      <w:r>
        <w:rPr>
          <w:b w:val="0"/>
          <w:i w:val="0"/>
        </w:rPr>
        <w:t>- обеспечивает своевременное представление докладов в КЧС и ОПБ муниципального образования о принятых решениях, поставленных задачах и их выполнении;</w:t>
      </w:r>
    </w:p>
    <w:p>
      <w:pPr>
        <w:jc w:val="both"/>
      </w:pPr>
      <w:r>
        <w:rPr>
          <w:b w:val="0"/>
          <w:i w:val="0"/>
        </w:rPr>
        <w:t>- постоянно информирует через МКУ «ЕДДС» об обстановке и принимаемых мерах вышестоящие, взаимодействующие и соседние ОУ;</w:t>
      </w:r>
    </w:p>
    <w:p>
      <w:pPr>
        <w:jc w:val="both"/>
      </w:pPr>
      <w:r>
        <w:rPr>
          <w:b w:val="0"/>
          <w:i w:val="0"/>
        </w:rPr>
        <w:t>- принимает меры для повышения устойчивости и непрерывности управления;</w:t>
      </w:r>
    </w:p>
    <w:p>
      <w:pPr>
        <w:jc w:val="both"/>
      </w:pPr>
      <w:r>
        <w:rPr>
          <w:b w:val="0"/>
          <w:i w:val="0"/>
        </w:rPr>
        <w:t>- после ликвидации ЧС (аварии) готовит отчет о проделанной работе.</w:t>
      </w:r>
    </w:p>
    <w:p>
      <w:pPr>
        <w:jc w:val="both"/>
      </w:pPr>
      <w:r>
        <w:rPr>
          <w:b w:val="0"/>
          <w:i w:val="0"/>
        </w:rPr>
        <w:t>3.2. Члены ОГ КЧС и ОПБ муниципального образования:</w:t>
      </w:r>
    </w:p>
    <w:p>
      <w:pPr>
        <w:jc w:val="both"/>
      </w:pPr>
      <w:r>
        <w:rPr>
          <w:b w:val="0"/>
          <w:i w:val="0"/>
        </w:rPr>
        <w:t>3.2.1. При гидрологических (гидродинамических) опасных явлениях, наводнениях, авариях на ГТС, угрозе подтопления (затопления), подтоплении (затоплении):</w:t>
      </w:r>
    </w:p>
    <w:p>
      <w:pPr>
        <w:jc w:val="both"/>
      </w:pPr>
      <w:r>
        <w:rPr>
          <w:b w:val="0"/>
          <w:i w:val="0"/>
        </w:rPr>
        <w:t>- оценивают и анализируют условия сложившейся обстановки (какую угрозу и для кого вниз по течению представляет данная авария);</w:t>
      </w:r>
    </w:p>
    <w:p>
      <w:pPr>
        <w:jc w:val="both"/>
      </w:pPr>
      <w:r>
        <w:rPr>
          <w:b w:val="0"/>
          <w:i w:val="0"/>
        </w:rPr>
        <w:t>- определяют характер угрозы (наличия) подтопления (затопления) в районе ЧС (сколько и каких строений пострадало, количество пострадавших людей, количество пострадавших животных);</w:t>
      </w:r>
    </w:p>
    <w:p>
      <w:pPr>
        <w:jc w:val="both"/>
      </w:pPr>
      <w:r>
        <w:rPr>
          <w:b w:val="0"/>
          <w:i w:val="0"/>
        </w:rPr>
        <w:t>- устанавливают необходимость и масштабность проведения эвакомероприятий;</w:t>
      </w:r>
    </w:p>
    <w:p>
      <w:pPr>
        <w:jc w:val="both"/>
      </w:pPr>
      <w:r>
        <w:rPr>
          <w:b w:val="0"/>
          <w:i w:val="0"/>
        </w:rPr>
        <w:t>- уточняют (при необходимости) способы, время, порядок и места эвакуации людей и животных;</w:t>
      </w:r>
    </w:p>
    <w:p>
      <w:pPr>
        <w:jc w:val="both"/>
      </w:pPr>
      <w:r>
        <w:rPr>
          <w:b w:val="0"/>
          <w:i w:val="0"/>
        </w:rPr>
        <w:t>уточняют способы доведения до сведения населения (при проведении эвакомероприятий) порядка действий и правил осуществления эвакуации;</w:t>
      </w:r>
    </w:p>
    <w:p>
      <w:pPr>
        <w:jc w:val="both"/>
      </w:pPr>
      <w:r>
        <w:rPr>
          <w:b w:val="0"/>
          <w:i w:val="0"/>
        </w:rPr>
        <w:t>- осуществляют проведение (при необходимости):</w:t>
      </w:r>
    </w:p>
    <w:p>
      <w:pPr>
        <w:jc w:val="both"/>
      </w:pPr>
      <w:r>
        <w:rPr>
          <w:b w:val="0"/>
          <w:i w:val="0"/>
        </w:rPr>
        <w:t>1) мероприятий по обеспечению жизненно важных потребностей эваконаселения;</w:t>
      </w:r>
    </w:p>
    <w:p>
      <w:pPr>
        <w:jc w:val="both"/>
      </w:pPr>
      <w:r>
        <w:rPr>
          <w:b w:val="0"/>
          <w:i w:val="0"/>
        </w:rPr>
        <w:t>2) противоэпидемических мероприятий;</w:t>
      </w:r>
    </w:p>
    <w:p>
      <w:pPr>
        <w:jc w:val="both"/>
      </w:pPr>
      <w:r>
        <w:rPr>
          <w:b w:val="0"/>
          <w:i w:val="0"/>
        </w:rPr>
        <w:t>3) обследования транспортных коммуникаций, кабельных линий, дорог, мостов, дюкеров, шлюзов, шандоров, закрытых водоемов, шламоотстойников, водопропускных труб, попадающих в зону возможного подтопления (затопления);</w:t>
      </w:r>
    </w:p>
    <w:p>
      <w:pPr>
        <w:jc w:val="both"/>
      </w:pPr>
      <w:r>
        <w:rPr>
          <w:b w:val="0"/>
          <w:i w:val="0"/>
        </w:rPr>
        <w:t>4) мероприятий по защите животных;</w:t>
      </w:r>
    </w:p>
    <w:p>
      <w:pPr>
        <w:jc w:val="both"/>
      </w:pPr>
      <w:r>
        <w:rPr>
          <w:b w:val="0"/>
          <w:i w:val="0"/>
        </w:rPr>
        <w:t>- оценивают целесообразность и достаточность мер (при необходимости), принятых по ограничению использования объектов, попадающих в зону подтопления (затопления);</w:t>
      </w:r>
    </w:p>
    <w:p>
      <w:pPr>
        <w:jc w:val="both"/>
      </w:pPr>
      <w:r>
        <w:rPr>
          <w:b w:val="0"/>
          <w:i w:val="0"/>
        </w:rPr>
        <w:t>уточняют состав группировки сил и средств:</w:t>
      </w:r>
    </w:p>
    <w:p>
      <w:pPr>
        <w:jc w:val="both"/>
      </w:pPr>
      <w:r>
        <w:rPr>
          <w:b w:val="0"/>
          <w:i w:val="0"/>
        </w:rPr>
        <w:t>1) наличие команд для подрыва льда;</w:t>
      </w:r>
    </w:p>
    <w:p>
      <w:pPr>
        <w:jc w:val="both"/>
      </w:pPr>
      <w:r>
        <w:rPr>
          <w:b w:val="0"/>
          <w:i w:val="0"/>
        </w:rPr>
        <w:t>2) наличие и готовность медицинских сил и средств;</w:t>
      </w:r>
    </w:p>
    <w:p>
      <w:pPr>
        <w:jc w:val="both"/>
      </w:pPr>
      <w:r>
        <w:rPr>
          <w:b w:val="0"/>
          <w:i w:val="0"/>
        </w:rPr>
        <w:t>3) наличие и готовность сил и средств спасения;</w:t>
      </w:r>
    </w:p>
    <w:p>
      <w:pPr>
        <w:jc w:val="both"/>
      </w:pPr>
      <w:r>
        <w:rPr>
          <w:b w:val="0"/>
          <w:i w:val="0"/>
        </w:rPr>
        <w:t>4) наличие и готовность сил и средств ликвидации;</w:t>
      </w:r>
    </w:p>
    <w:p>
      <w:pPr>
        <w:jc w:val="both"/>
      </w:pPr>
      <w:r>
        <w:rPr>
          <w:b w:val="0"/>
          <w:i w:val="0"/>
        </w:rPr>
        <w:t>- определяют карьеры выемки грунта, строительных материалов для сооружения дамб и заграждений;</w:t>
      </w:r>
    </w:p>
    <w:p>
      <w:pPr>
        <w:jc w:val="both"/>
      </w:pPr>
      <w:r>
        <w:rPr>
          <w:b w:val="0"/>
          <w:i w:val="0"/>
        </w:rPr>
        <w:t>- во взаимодействии с УМВД России по муниципальному образованию осуществляют принятие мер по охране общественного порядка в местах проведения эвакуационных мероприятий и муниципального образованиях зон подтопления (затопления);</w:t>
      </w:r>
    </w:p>
    <w:p>
      <w:pPr>
        <w:jc w:val="both"/>
      </w:pPr>
      <w:r>
        <w:rPr>
          <w:b w:val="0"/>
          <w:i w:val="0"/>
        </w:rPr>
        <w:t>- уточняют возможности по использованию и сооружению дополнительных вертолетных площадок;</w:t>
      </w:r>
    </w:p>
    <w:p>
      <w:pPr>
        <w:jc w:val="both"/>
      </w:pPr>
      <w:r>
        <w:rPr>
          <w:b w:val="0"/>
          <w:i w:val="0"/>
        </w:rPr>
        <w:t>- организовывают проведение АСДНР и осуществляют проведение мероприятий всестороннего обеспечения АСДНР (при необходимости), решают задачи взаимодействия;</w:t>
      </w:r>
    </w:p>
    <w:p>
      <w:pPr>
        <w:jc w:val="both"/>
      </w:pPr>
      <w:r>
        <w:rPr>
          <w:b w:val="0"/>
          <w:i w:val="0"/>
        </w:rPr>
        <w:t>- оценивают состав и задачи, решаемые привлеченными силами и средствами, определяют, какие силы и средства необходимо привлечь дополнительно и обеспечивают их привлечение;</w:t>
      </w:r>
    </w:p>
    <w:p>
      <w:pPr>
        <w:jc w:val="both"/>
      </w:pPr>
      <w:r>
        <w:rPr>
          <w:b w:val="0"/>
          <w:i w:val="0"/>
        </w:rPr>
        <w:t>- координируют действия ОУ, сил и средств муниципального звена РСЧС в районе аварии (ЧС) по эвакуации населения и по другим необходимым мерам защиты населения, а также проведению АСДНР;</w:t>
      </w:r>
    </w:p>
    <w:p>
      <w:pPr>
        <w:jc w:val="both"/>
      </w:pPr>
      <w:r>
        <w:rPr>
          <w:b w:val="0"/>
          <w:i w:val="0"/>
        </w:rPr>
        <w:t>- осуществляют и обеспечивают оповещение и информирование населения.</w:t>
      </w:r>
    </w:p>
    <w:p>
      <w:pPr>
        <w:jc w:val="both"/>
      </w:pPr>
      <w:r>
        <w:rPr>
          <w:b w:val="0"/>
          <w:i w:val="0"/>
        </w:rPr>
        <w:t>3.2.2. При авариях с выбросом (угрозой выброса) радиоактивных веществ (РВ), биологически опасных веществ (БОВ), аварийно-химически опасных веществ (АХОВ):</w:t>
      </w:r>
    </w:p>
    <w:p>
      <w:pPr>
        <w:jc w:val="both"/>
      </w:pPr>
      <w:r>
        <w:rPr>
          <w:b w:val="0"/>
          <w:i w:val="0"/>
        </w:rPr>
        <w:t>- уточняют время, место, зону заражения, вид и количество выброса (объемы и масштабы разлива), а также состояние атмосферы в районе ЧС (направление и скорость ветра, количество осадков);</w:t>
      </w:r>
    </w:p>
    <w:p>
      <w:pPr>
        <w:jc w:val="both"/>
      </w:pPr>
      <w:r>
        <w:rPr>
          <w:b w:val="0"/>
          <w:i w:val="0"/>
        </w:rPr>
        <w:t>- уточняют необходимость и достаточность мероприятий, проведенных (проводимых) руководителем АСДНР (оповещение работающего персонала и населения; время и место укрытия работающего персонала и населения; порядок вывода в безопасный район; наличие и потребность в СИЗ, время и порядок доставки и выдачи СИЗ, а также сроков их защитного действия);</w:t>
      </w:r>
    </w:p>
    <w:p>
      <w:pPr>
        <w:jc w:val="both"/>
      </w:pPr>
      <w:r>
        <w:rPr>
          <w:b w:val="0"/>
          <w:i w:val="0"/>
        </w:rPr>
        <w:t>- уточняют необходимость и порядок проведения эвакомероприятий. Оценивают возможности по организации и проведению (при необходимости) эвакомероприятий (количество эваконаселения; способы эвакуации; наличие транспорта; оповещение эваконаселения и доведение до него порядка и правил эвакуации; обеспечение эваконаселения предметами первой необходимости; места и условия расселения эваконаселения);</w:t>
      </w:r>
    </w:p>
    <w:p>
      <w:pPr>
        <w:jc w:val="both"/>
      </w:pPr>
      <w:r>
        <w:rPr>
          <w:b w:val="0"/>
          <w:i w:val="0"/>
        </w:rPr>
        <w:t>- уточняют наличие медицинских подразделений и порядок оказания медицинской помощи пострадавшим;</w:t>
      </w:r>
    </w:p>
    <w:p>
      <w:pPr>
        <w:jc w:val="both"/>
      </w:pPr>
      <w:r>
        <w:rPr>
          <w:b w:val="0"/>
          <w:i w:val="0"/>
        </w:rPr>
        <w:t>- уточняют наличие и готовность средств и материалов для ликвидации ЧС (авторазливочные станции, поливомоечные машины, мотопомпы, нейтрализаторы, пена, песок, абсорбенты и т.п.);</w:t>
      </w:r>
    </w:p>
    <w:p>
      <w:pPr>
        <w:jc w:val="both"/>
      </w:pPr>
      <w:r>
        <w:rPr>
          <w:b w:val="0"/>
          <w:i w:val="0"/>
        </w:rPr>
        <w:t>- организовывают проведение АСДНР и осуществляют проведение мероприятий всестороннего обеспечения АСДНР (при необходимости), решают задачи взаимодействия;</w:t>
      </w:r>
    </w:p>
    <w:p>
      <w:pPr>
        <w:jc w:val="both"/>
      </w:pPr>
      <w:r>
        <w:rPr>
          <w:b w:val="0"/>
          <w:i w:val="0"/>
        </w:rPr>
        <w:t>- оценивают состав и задачи, решаемые привлеченными силами и средствами, определяют, какие силы и средства необходимо привлечь дополнительно и обеспечивают их привлечение;</w:t>
      </w:r>
    </w:p>
    <w:p>
      <w:pPr>
        <w:jc w:val="both"/>
      </w:pPr>
      <w:r>
        <w:rPr>
          <w:b w:val="0"/>
          <w:i w:val="0"/>
        </w:rPr>
        <w:t>- координируют действия ОУ, сил и средств муниципального звена РСЧС в районе аварии по эвакуации населения и по другим необходимым мерам защиты населения, а также проведению АСДНР;</w:t>
      </w:r>
    </w:p>
    <w:p>
      <w:pPr>
        <w:jc w:val="both"/>
      </w:pPr>
      <w:r>
        <w:rPr>
          <w:b w:val="0"/>
          <w:i w:val="0"/>
        </w:rPr>
        <w:t>- осуществляют и обеспечивают оповещение и информирование населения.</w:t>
      </w:r>
    </w:p>
    <w:p>
      <w:pPr>
        <w:jc w:val="both"/>
      </w:pPr>
      <w:r>
        <w:rPr>
          <w:b w:val="0"/>
          <w:i w:val="0"/>
        </w:rPr>
        <w:t>3.2.3 При пожарах и авариях на пожаро- и взрывоопасных объектах:</w:t>
      </w:r>
    </w:p>
    <w:p>
      <w:pPr>
        <w:jc w:val="both"/>
      </w:pPr>
      <w:r>
        <w:rPr>
          <w:b w:val="0"/>
          <w:i w:val="0"/>
        </w:rPr>
        <w:t>а) при пожарах в населенных пунктах:</w:t>
      </w:r>
    </w:p>
    <w:p>
      <w:pPr>
        <w:jc w:val="both"/>
      </w:pPr>
      <w:r>
        <w:rPr>
          <w:b w:val="0"/>
          <w:i w:val="0"/>
        </w:rPr>
        <w:t>- уточняют время и место пожара;</w:t>
      </w:r>
    </w:p>
    <w:p>
      <w:pPr>
        <w:jc w:val="both"/>
      </w:pPr>
      <w:r>
        <w:rPr>
          <w:b w:val="0"/>
          <w:i w:val="0"/>
        </w:rPr>
        <w:t>- уточняют метеоданные (направление и скорость ветра) в районе ЧС;</w:t>
      </w:r>
    </w:p>
    <w:p>
      <w:pPr>
        <w:jc w:val="both"/>
      </w:pPr>
      <w:r>
        <w:rPr>
          <w:b w:val="0"/>
          <w:i w:val="0"/>
        </w:rPr>
        <w:t>- уточняют направление распространения пожара и зоны загазованности;</w:t>
      </w:r>
    </w:p>
    <w:p>
      <w:pPr>
        <w:jc w:val="both"/>
      </w:pPr>
      <w:r>
        <w:rPr>
          <w:b w:val="0"/>
          <w:i w:val="0"/>
        </w:rPr>
        <w:t>- уточняют и оценивают состояние проведенных мероприятий по защите персонала и населения;</w:t>
      </w:r>
    </w:p>
    <w:p>
      <w:pPr>
        <w:jc w:val="both"/>
      </w:pPr>
      <w:r>
        <w:rPr>
          <w:b w:val="0"/>
          <w:i w:val="0"/>
        </w:rPr>
        <w:t>- уточняют организацию оповещения и эвакуации населения (при необходимости);</w:t>
      </w:r>
    </w:p>
    <w:p>
      <w:pPr>
        <w:jc w:val="both"/>
      </w:pPr>
      <w:r>
        <w:rPr>
          <w:b w:val="0"/>
          <w:i w:val="0"/>
        </w:rPr>
        <w:t>- уточняют организацию спасения материальных ценностей (при необходимости);</w:t>
      </w:r>
    </w:p>
    <w:p>
      <w:pPr>
        <w:jc w:val="both"/>
      </w:pPr>
      <w:r>
        <w:rPr>
          <w:b w:val="0"/>
          <w:i w:val="0"/>
        </w:rPr>
        <w:t>- организовывают проведение АСДНР и осуществляют проведение мероприятий всестороннего обеспечения АСДНР (при необходимости), решают задачи взаимодействия;</w:t>
      </w:r>
    </w:p>
    <w:p>
      <w:pPr>
        <w:jc w:val="both"/>
      </w:pPr>
      <w:r>
        <w:rPr>
          <w:b w:val="0"/>
          <w:i w:val="0"/>
        </w:rPr>
        <w:t>- оценивают состав и задачи, решаемые привлеченными силами и средствами, определяют, какие силы и средства необходимо привлечь дополнительно и обеспечивают их привлечение;</w:t>
      </w:r>
    </w:p>
    <w:p>
      <w:pPr>
        <w:jc w:val="both"/>
      </w:pPr>
      <w:r>
        <w:rPr>
          <w:b w:val="0"/>
          <w:i w:val="0"/>
        </w:rPr>
        <w:t>- координируют действия ОУ, сил и средств муниципального звена РСЧС в районе пожара по эвакуации населения и по другим необходимым мерам защиты населения, а также проведению АСДНР;</w:t>
      </w:r>
    </w:p>
    <w:p>
      <w:pPr>
        <w:jc w:val="both"/>
      </w:pPr>
      <w:r>
        <w:rPr>
          <w:b w:val="0"/>
          <w:i w:val="0"/>
        </w:rPr>
        <w:t>- осуществляют и обеспечивают оповещение и информирование населения;</w:t>
      </w:r>
    </w:p>
    <w:p>
      <w:pPr>
        <w:jc w:val="both"/>
      </w:pPr>
      <w:r>
        <w:rPr>
          <w:b w:val="0"/>
          <w:i w:val="0"/>
        </w:rPr>
        <w:t>б) при возникновении лесных пожаров:</w:t>
      </w:r>
    </w:p>
    <w:p>
      <w:pPr>
        <w:jc w:val="both"/>
      </w:pPr>
      <w:r>
        <w:rPr>
          <w:b w:val="0"/>
          <w:i w:val="0"/>
        </w:rPr>
        <w:t>- уточняют метеоданные (направление и скорость ветра) в районе ЧС;</w:t>
      </w:r>
    </w:p>
    <w:p>
      <w:pPr>
        <w:jc w:val="both"/>
      </w:pPr>
      <w:r>
        <w:rPr>
          <w:b w:val="0"/>
          <w:i w:val="0"/>
        </w:rPr>
        <w:t>- уточняют организацию контроля за направлением распространения пожара, задымленности;</w:t>
      </w:r>
    </w:p>
    <w:p>
      <w:pPr>
        <w:jc w:val="both"/>
      </w:pPr>
      <w:r>
        <w:rPr>
          <w:b w:val="0"/>
          <w:i w:val="0"/>
        </w:rPr>
        <w:t>- уточняют, представляет ли пожар угрозу населению;</w:t>
      </w:r>
    </w:p>
    <w:p>
      <w:pPr>
        <w:jc w:val="both"/>
      </w:pPr>
      <w:r>
        <w:rPr>
          <w:b w:val="0"/>
          <w:i w:val="0"/>
        </w:rPr>
        <w:t>- уточняют организацию эвакомероприятий;</w:t>
      </w:r>
    </w:p>
    <w:p>
      <w:pPr>
        <w:jc w:val="both"/>
      </w:pPr>
      <w:r>
        <w:rPr>
          <w:b w:val="0"/>
          <w:i w:val="0"/>
        </w:rPr>
        <w:t>- уточняют наличие всех видов водоисточников, их емкость и возможность использования для тушения пожара;</w:t>
      </w:r>
    </w:p>
    <w:p>
      <w:pPr>
        <w:jc w:val="both"/>
      </w:pPr>
      <w:r>
        <w:rPr>
          <w:b w:val="0"/>
          <w:i w:val="0"/>
        </w:rPr>
        <w:t>- уточняют меры, принимаемые руководителем АСДНР по локализации и ликвидации пожара;</w:t>
      </w:r>
    </w:p>
    <w:p>
      <w:pPr>
        <w:jc w:val="both"/>
      </w:pPr>
      <w:r>
        <w:rPr>
          <w:b w:val="0"/>
          <w:i w:val="0"/>
        </w:rPr>
        <w:t>- организовывают проведение АСДНР и осуществляют проведение мероприятий всестороннего обеспечения АСДНР (при необходимости), решают задачи взаимодействия;</w:t>
      </w:r>
    </w:p>
    <w:p>
      <w:pPr>
        <w:jc w:val="both"/>
      </w:pPr>
      <w:r>
        <w:rPr>
          <w:b w:val="0"/>
          <w:i w:val="0"/>
        </w:rPr>
        <w:t>- оценивают состав и задачи, решаемые привлеченными силами и средствами, определяют, какие силы и средства необходимо привлечь дополнительно и обеспечивают их привлечение;</w:t>
      </w:r>
    </w:p>
    <w:p>
      <w:pPr>
        <w:jc w:val="both"/>
      </w:pPr>
      <w:r>
        <w:rPr>
          <w:b w:val="0"/>
          <w:i w:val="0"/>
        </w:rPr>
        <w:t>- координируют действия ОУ, сил и средств муниципального звена РСЧС в районе пожара по эвакуации населения и по другим необходимым мерам защиты населения, а также проведению АСДНР;</w:t>
      </w:r>
    </w:p>
    <w:p>
      <w:pPr>
        <w:jc w:val="both"/>
      </w:pPr>
      <w:r>
        <w:rPr>
          <w:b w:val="0"/>
          <w:i w:val="0"/>
        </w:rPr>
        <w:t>- осуществляют и обеспечивают оповещение и информирование населения;</w:t>
      </w:r>
    </w:p>
    <w:p>
      <w:pPr>
        <w:jc w:val="both"/>
      </w:pPr>
      <w:r>
        <w:rPr>
          <w:b w:val="0"/>
          <w:i w:val="0"/>
        </w:rPr>
        <w:t>в) при возникновении степных (пал сухой травы) пожаров:</w:t>
      </w:r>
    </w:p>
    <w:p>
      <w:pPr>
        <w:jc w:val="both"/>
      </w:pPr>
      <w:r>
        <w:rPr>
          <w:b w:val="0"/>
          <w:i w:val="0"/>
        </w:rPr>
        <w:t>- уточняют метеоданные (направление и скорость ветра) в районе ЧС;</w:t>
      </w:r>
    </w:p>
    <w:p>
      <w:pPr>
        <w:jc w:val="both"/>
      </w:pPr>
      <w:r>
        <w:rPr>
          <w:b w:val="0"/>
          <w:i w:val="0"/>
        </w:rPr>
        <w:t>- уточняют направление распространения пожара, задымленности;</w:t>
      </w:r>
    </w:p>
    <w:p>
      <w:pPr>
        <w:jc w:val="both"/>
      </w:pPr>
      <w:r>
        <w:rPr>
          <w:b w:val="0"/>
          <w:i w:val="0"/>
        </w:rPr>
        <w:t>- определяют угрозу пожара для населения, лесов;</w:t>
      </w:r>
    </w:p>
    <w:p>
      <w:pPr>
        <w:jc w:val="both"/>
      </w:pPr>
      <w:r>
        <w:rPr>
          <w:b w:val="0"/>
          <w:i w:val="0"/>
        </w:rPr>
        <w:t>- уточняют организацию и порядок проведения эвакомероприятий;</w:t>
      </w:r>
    </w:p>
    <w:p>
      <w:pPr>
        <w:jc w:val="both"/>
      </w:pPr>
      <w:r>
        <w:rPr>
          <w:b w:val="0"/>
          <w:i w:val="0"/>
        </w:rPr>
        <w:t>- уточняют организацию и обеспечивают проведение мероприятий по локализации и тушению пожара: (увлажнение растительности с помощью техники и авиации (при наличии); создание прокосов и минерализованных полос на пути распространения пожара; создание заградительных полос);</w:t>
      </w:r>
    </w:p>
    <w:p>
      <w:pPr>
        <w:jc w:val="both"/>
      </w:pPr>
      <w:r>
        <w:rPr>
          <w:b w:val="0"/>
          <w:i w:val="0"/>
        </w:rPr>
        <w:t>- организовывают проведение АСДНР и осуществляют проведение мероприятий всестороннего обеспечения АСДНР (при необходимости), решают задачи взаимодействия;</w:t>
      </w:r>
    </w:p>
    <w:p>
      <w:pPr>
        <w:jc w:val="both"/>
      </w:pPr>
      <w:r>
        <w:rPr>
          <w:b w:val="0"/>
          <w:i w:val="0"/>
        </w:rPr>
        <w:t>- оценивают состав и задачи, решаемые привлеченными силами и средствами, определяют, какие силы и средства необходимо привлечь дополнительно и обеспечивают их привлечение;</w:t>
      </w:r>
    </w:p>
    <w:p>
      <w:pPr>
        <w:jc w:val="both"/>
      </w:pPr>
      <w:r>
        <w:rPr>
          <w:b w:val="0"/>
          <w:i w:val="0"/>
        </w:rPr>
        <w:t>- координируют действия ОУ, сил и средств муниципального звена РСЧС в районе пожара по эвакуации населения и по другим необходимым мерам защиты населения, а также проведению АСДНР;</w:t>
      </w:r>
    </w:p>
    <w:p>
      <w:pPr>
        <w:jc w:val="both"/>
      </w:pPr>
      <w:r>
        <w:rPr>
          <w:b w:val="0"/>
          <w:i w:val="0"/>
        </w:rPr>
        <w:t>- осуществляют и обеспечивают оповещение и информирование населения.</w:t>
      </w:r>
    </w:p>
    <w:p>
      <w:pPr>
        <w:jc w:val="both"/>
      </w:pPr>
      <w:r>
        <w:rPr>
          <w:b w:val="0"/>
          <w:i w:val="0"/>
        </w:rPr>
        <w:t>3.2.4. При внезапном обрушении зданий, сооружений:</w:t>
      </w:r>
    </w:p>
    <w:p>
      <w:pPr>
        <w:jc w:val="both"/>
      </w:pPr>
      <w:r>
        <w:rPr>
          <w:b w:val="0"/>
          <w:i w:val="0"/>
        </w:rPr>
        <w:t>- уточняют время, место, предварительную причину обрушения и масштабы, состояние инженерных систем жизнеобеспечения (степень нарушения энерго-, водо-, тепло- и газоснабжения), число пострадавших и нуждающихся в различных видах помощи, а также состояние атмосферы в районе ЧС (направление и скорость ветра, количество осадков);</w:t>
      </w:r>
    </w:p>
    <w:p>
      <w:pPr>
        <w:jc w:val="both"/>
      </w:pPr>
      <w:r>
        <w:rPr>
          <w:b w:val="0"/>
          <w:i w:val="0"/>
        </w:rPr>
        <w:t>- уточняют необходимость и порядок проведения эвакомероприятий. Оценивают возможности по организации и проведению (при необходимости) эвакомероприятий (количество эваконаселения; способы эвакуации; наличие транспорта; оповещение эваконаселения и доведение до него порядка и правил эвакуации; обеспечение эваконаселения предметами первой необходимости; места и условия расселения эваконаселения);</w:t>
      </w:r>
    </w:p>
    <w:p>
      <w:pPr>
        <w:jc w:val="both"/>
      </w:pPr>
      <w:r>
        <w:rPr>
          <w:b w:val="0"/>
          <w:i w:val="0"/>
        </w:rPr>
        <w:t>- уточняют состав сил и средств, а также мероприятия, необходимые для проведения АСДНР. Обеспечивают работу психологов, медицинских подразделений по оказанию медицинской и психологической помощи пострадавшим;</w:t>
      </w:r>
    </w:p>
    <w:p>
      <w:pPr>
        <w:jc w:val="both"/>
      </w:pPr>
      <w:r>
        <w:rPr>
          <w:b w:val="0"/>
          <w:i w:val="0"/>
        </w:rPr>
        <w:t>- осуществляют принятие мер по охране общественного порядка в местах проведения эвакуационных мероприятий и проведения АСДНР;</w:t>
      </w:r>
    </w:p>
    <w:p>
      <w:pPr>
        <w:jc w:val="both"/>
      </w:pPr>
      <w:r>
        <w:rPr>
          <w:b w:val="0"/>
          <w:i w:val="0"/>
        </w:rPr>
        <w:t>- уточняют возможности по использованию специальной техники, в том числе и авиационной (вертолетов);</w:t>
      </w:r>
    </w:p>
    <w:p>
      <w:pPr>
        <w:jc w:val="both"/>
      </w:pPr>
      <w:r>
        <w:rPr>
          <w:b w:val="0"/>
          <w:i w:val="0"/>
        </w:rPr>
        <w:t>- оценивают состав и задачи, решаемые привлеченными силами и средствами, определяют, какие силы и средства необходимо привлечь дополнительно;</w:t>
      </w:r>
    </w:p>
    <w:p>
      <w:pPr>
        <w:jc w:val="both"/>
      </w:pPr>
      <w:r>
        <w:rPr>
          <w:b w:val="0"/>
          <w:i w:val="0"/>
        </w:rPr>
        <w:t>- координируют действия ОУ, сил и средств муниципального звена РСЧС в районе ЧС по эвакуации населения и по другим необходимым мерам защиты населения, а также проведению АСДНР;</w:t>
      </w:r>
    </w:p>
    <w:p>
      <w:pPr>
        <w:jc w:val="both"/>
      </w:pPr>
      <w:r>
        <w:rPr>
          <w:b w:val="0"/>
          <w:i w:val="0"/>
        </w:rPr>
        <w:t>- организовывают проведение АСДНР и осуществляют проведение мероприятий всестороннего обеспечения АСДНР (при необходимости), решают задачи взаимодействия;</w:t>
      </w:r>
    </w:p>
    <w:p>
      <w:pPr>
        <w:jc w:val="both"/>
      </w:pPr>
      <w:r>
        <w:rPr>
          <w:b w:val="0"/>
          <w:i w:val="0"/>
        </w:rPr>
        <w:t>- оценивают состав и задачи, решаемые привлеченными силами и средствами, определяют, какие силы и средства необходимо привлечь дополнительно и обеспечивают их привлечение;</w:t>
      </w:r>
    </w:p>
    <w:p>
      <w:pPr>
        <w:jc w:val="both"/>
      </w:pPr>
      <w:r>
        <w:rPr>
          <w:b w:val="0"/>
          <w:i w:val="0"/>
        </w:rPr>
        <w:t>- осуществляют и обеспечивают оповещение и информирование населения.</w:t>
      </w:r>
    </w:p>
    <w:p>
      <w:pPr>
        <w:jc w:val="both"/>
      </w:pPr>
      <w:r>
        <w:rPr>
          <w:b w:val="0"/>
          <w:i w:val="0"/>
        </w:rPr>
        <w:t>3.2.5. При метеорологических опасных явлениях:</w:t>
      </w:r>
    </w:p>
    <w:p>
      <w:pPr>
        <w:jc w:val="both"/>
      </w:pPr>
      <w:r>
        <w:rPr>
          <w:b w:val="0"/>
          <w:i w:val="0"/>
        </w:rPr>
        <w:t>- уточняют время, место, состояние атмосферы в районе воздействия метеорологических опасных явлений (направление и скорость ветра, количество осадков);</w:t>
      </w:r>
    </w:p>
    <w:p>
      <w:pPr>
        <w:jc w:val="both"/>
      </w:pPr>
      <w:r>
        <w:rPr>
          <w:b w:val="0"/>
          <w:i w:val="0"/>
        </w:rPr>
        <w:t>- проводят оценку масштабов воздействия метеорологических опасных явлений;</w:t>
      </w:r>
    </w:p>
    <w:p>
      <w:pPr>
        <w:jc w:val="both"/>
      </w:pPr>
      <w:r>
        <w:rPr>
          <w:b w:val="0"/>
          <w:i w:val="0"/>
        </w:rPr>
        <w:t>- оценивают состояние функционирования инженерных систем жизнеобеспечения (степень нарушения энерго-, водо-, тепло- и газоснабжения) в районе воздействия метеорологических опасных явлений;</w:t>
      </w:r>
    </w:p>
    <w:p>
      <w:pPr>
        <w:jc w:val="both"/>
      </w:pPr>
      <w:r>
        <w:rPr>
          <w:b w:val="0"/>
          <w:i w:val="0"/>
        </w:rPr>
        <w:t>- уточняют число пострадавших и нуждающихся в различных видах помощи, а также необходимость и порядок проведения эвакомероприятий. Оценивают возможности по организации и проведению (при необходимости) эвакомероприятий (количество эваконаселения; способы эвакуации; наличие транспорта; оповещение эваконаселения и доведение до него порядка и правил эвакуации; обеспечение эваконаселения предметами первой необходимости; места и условия расселения эваконаселения);</w:t>
      </w:r>
    </w:p>
    <w:p>
      <w:pPr>
        <w:jc w:val="both"/>
      </w:pPr>
      <w:r>
        <w:rPr>
          <w:b w:val="0"/>
          <w:i w:val="0"/>
        </w:rPr>
        <w:t>- уточняют состав сил и средств, а также мероприятия необходимые для проведения АСДНР;</w:t>
      </w:r>
    </w:p>
    <w:p>
      <w:pPr>
        <w:jc w:val="both"/>
      </w:pPr>
      <w:r>
        <w:rPr>
          <w:b w:val="0"/>
          <w:i w:val="0"/>
        </w:rPr>
        <w:t>- обеспечивают работу психологов, медицинских подразделений по оказанию медицинской и психологической помощи пострадавшим;</w:t>
      </w:r>
    </w:p>
    <w:p>
      <w:pPr>
        <w:jc w:val="both"/>
      </w:pPr>
      <w:r>
        <w:rPr>
          <w:b w:val="0"/>
          <w:i w:val="0"/>
        </w:rPr>
        <w:t>- осуществляют принятие мер по охране общественного порядка в местах проведения эвакуационных мероприятий и АСДНР;</w:t>
      </w:r>
    </w:p>
    <w:p>
      <w:pPr>
        <w:jc w:val="both"/>
      </w:pPr>
      <w:r>
        <w:rPr>
          <w:b w:val="0"/>
          <w:i w:val="0"/>
        </w:rPr>
        <w:t>- уточняют возможности по использованию специальной техники, в том числе и авиационной (вертолетов);</w:t>
      </w:r>
    </w:p>
    <w:p>
      <w:pPr>
        <w:jc w:val="both"/>
      </w:pPr>
      <w:r>
        <w:rPr>
          <w:b w:val="0"/>
          <w:i w:val="0"/>
        </w:rPr>
        <w:t>- организовывают проведение АСДНР и осуществляют проведение мероприятий всестороннего обеспечения АСДНР (при необходимости), решают задачи взаимодействия;</w:t>
      </w:r>
    </w:p>
    <w:p>
      <w:pPr>
        <w:jc w:val="both"/>
      </w:pPr>
      <w:r>
        <w:rPr>
          <w:b w:val="0"/>
          <w:i w:val="0"/>
        </w:rPr>
        <w:t>- оценивают состав и задачи, решаемые привлеченными силами и средствами, определяют, какие силы и средства необходимо привлечь дополнительно и обеспечивают их привлечение;</w:t>
      </w:r>
    </w:p>
    <w:p>
      <w:pPr>
        <w:jc w:val="both"/>
      </w:pPr>
      <w:r>
        <w:rPr>
          <w:b w:val="0"/>
          <w:i w:val="0"/>
        </w:rPr>
        <w:t>- координируют действия ОУ, сил и средств муниципального звена РСЧС в районе воздействия метеорологических опасных явлений по эвакуации населения и по другим необходимым мерам защиты населения, а также проведению АСДНР;</w:t>
      </w:r>
    </w:p>
    <w:p>
      <w:pPr>
        <w:jc w:val="both"/>
      </w:pPr>
      <w:r>
        <w:rPr>
          <w:b w:val="0"/>
          <w:i w:val="0"/>
        </w:rPr>
        <w:t>- осуществляют и обеспечивают оповещение и информирование населения.</w:t>
      </w:r>
    </w:p>
    <w:p>
      <w:pPr>
        <w:jc w:val="both"/>
      </w:pPr>
      <w:r>
        <w:rPr>
          <w:b w:val="0"/>
          <w:i w:val="0"/>
        </w:rPr>
        <w:t>3.2.6. При обнаружении взрывоопасного предмета:</w:t>
      </w:r>
    </w:p>
    <w:p>
      <w:pPr>
        <w:jc w:val="both"/>
      </w:pPr>
      <w:r>
        <w:rPr>
          <w:b w:val="0"/>
          <w:i w:val="0"/>
        </w:rPr>
        <w:t>- уточняют время, место, обнаружения взрывоопасного предмета и сведения по идентификации;</w:t>
      </w:r>
    </w:p>
    <w:p>
      <w:pPr>
        <w:jc w:val="both"/>
      </w:pPr>
      <w:r>
        <w:rPr>
          <w:b w:val="0"/>
          <w:i w:val="0"/>
        </w:rPr>
        <w:t>- проводят оценку масштабов угрозы возможного взрыва;</w:t>
      </w:r>
    </w:p>
    <w:p>
      <w:pPr>
        <w:jc w:val="both"/>
      </w:pPr>
      <w:r>
        <w:rPr>
          <w:b w:val="0"/>
          <w:i w:val="0"/>
        </w:rPr>
        <w:t>- оценивают степень угрозы нарушения функционирования инженерных систем жизнеобеспечения (степень нарушения энерго-, водо-, тепло- и газоснабжения) в районе обнаружения взрывоопасного предмета в случае его срабатывания;</w:t>
      </w:r>
    </w:p>
    <w:p>
      <w:pPr>
        <w:jc w:val="both"/>
      </w:pPr>
      <w:r>
        <w:rPr>
          <w:b w:val="0"/>
          <w:i w:val="0"/>
        </w:rPr>
        <w:t>- организовывают проведение (при необходимости) эвакомероприятий, при этом уточняют количество эваконаселения; способы эвакуации; наличие и потребность в транспорте, места и условия расселения эваконаселения, осуществляют оповещение эваконаселения и доведение до него порядка и правил эвакуации, а также обеспечения предметами первой необходимости;</w:t>
      </w:r>
    </w:p>
    <w:p>
      <w:pPr>
        <w:jc w:val="both"/>
      </w:pPr>
      <w:r>
        <w:rPr>
          <w:b w:val="0"/>
          <w:i w:val="0"/>
        </w:rPr>
        <w:t>- уточняют состав сил и средств, а также мероприятия необходимые для проведения АСДНР. осуществляют принятие мер по охране общественного порядка в местах проведения эвакуационных мероприятий и проведения АСДНР;</w:t>
      </w:r>
    </w:p>
    <w:p>
      <w:pPr>
        <w:jc w:val="both"/>
      </w:pPr>
      <w:r>
        <w:rPr>
          <w:b w:val="0"/>
          <w:i w:val="0"/>
        </w:rPr>
        <w:t>- обеспечивают работу психологов, медицинских подразделений по оказанию медицинской и психологической помощи пострадавшим;</w:t>
      </w:r>
    </w:p>
    <w:p>
      <w:pPr>
        <w:jc w:val="both"/>
      </w:pPr>
      <w:r>
        <w:rPr>
          <w:b w:val="0"/>
          <w:i w:val="0"/>
        </w:rPr>
        <w:t>- уточняют возможности по использованию специальной техники;</w:t>
      </w:r>
    </w:p>
    <w:p>
      <w:pPr>
        <w:jc w:val="both"/>
      </w:pPr>
      <w:r>
        <w:rPr>
          <w:b w:val="0"/>
          <w:i w:val="0"/>
        </w:rPr>
        <w:t>- организовывают проведение АСДНР и осуществляют проведение мероприятий всестороннего обеспечения АСДНР (при необходимости), решают задачи взаимодействия;</w:t>
      </w:r>
    </w:p>
    <w:p>
      <w:pPr>
        <w:jc w:val="both"/>
      </w:pPr>
      <w:r>
        <w:rPr>
          <w:b w:val="0"/>
          <w:i w:val="0"/>
        </w:rPr>
        <w:t>- оценивают состав и задачи, решаемые привлеченными силами и средствами, определяют, какие силы и средства необходимо привлечь дополнительно и обеспечивают их привлечение;</w:t>
      </w:r>
    </w:p>
    <w:p>
      <w:pPr>
        <w:jc w:val="both"/>
      </w:pPr>
      <w:r>
        <w:rPr>
          <w:b w:val="0"/>
          <w:i w:val="0"/>
        </w:rPr>
        <w:t>- координируют действия ОУ, сил и средств муниципального звена РСЧС в районе обнаружения взрывоопасного предмета по эвакуации населения и по другим необходимым мерам защиты населения, а также проведению АСДНР;</w:t>
      </w:r>
    </w:p>
    <w:p>
      <w:pPr>
        <w:jc w:val="both"/>
      </w:pPr>
      <w:r>
        <w:rPr>
          <w:b w:val="0"/>
          <w:i w:val="0"/>
        </w:rPr>
        <w:t>- осуществляют и обеспечивают оповещение и информирование населения.</w:t>
      </w:r>
    </w:p>
    <w:p>
      <w:pPr>
        <w:jc w:val="both"/>
      </w:pPr>
      <w:r>
        <w:rPr>
          <w:b w:val="0"/>
          <w:i w:val="0"/>
        </w:rPr>
        <w:t>2.7. При транспортных авариях:</w:t>
      </w:r>
    </w:p>
    <w:p>
      <w:pPr>
        <w:jc w:val="both"/>
      </w:pPr>
      <w:r>
        <w:rPr>
          <w:b w:val="0"/>
          <w:i w:val="0"/>
        </w:rPr>
        <w:t>а) при авариях на трубопроводном транспорте:</w:t>
      </w:r>
    </w:p>
    <w:p>
      <w:pPr>
        <w:jc w:val="both"/>
      </w:pPr>
      <w:r>
        <w:rPr>
          <w:b w:val="0"/>
          <w:i w:val="0"/>
        </w:rPr>
        <w:t>- уточняют время, место и характер аварии;</w:t>
      </w:r>
    </w:p>
    <w:p>
      <w:pPr>
        <w:jc w:val="both"/>
      </w:pPr>
      <w:r>
        <w:rPr>
          <w:b w:val="0"/>
          <w:i w:val="0"/>
        </w:rPr>
        <w:t>- определяют наличие в районе ЧС (при авариях на продуктопроводах с жидкими компонентами) водоемов и возможность попадания в них продукта;</w:t>
      </w:r>
    </w:p>
    <w:p>
      <w:pPr>
        <w:jc w:val="both"/>
      </w:pPr>
      <w:r>
        <w:rPr>
          <w:b w:val="0"/>
          <w:i w:val="0"/>
        </w:rPr>
        <w:t>- определяют вероятность попадания продукта в источники водоснабжения, откуда производится забор питьевой воды;</w:t>
      </w:r>
    </w:p>
    <w:p>
      <w:pPr>
        <w:jc w:val="both"/>
      </w:pPr>
      <w:r>
        <w:rPr>
          <w:b w:val="0"/>
          <w:i w:val="0"/>
        </w:rPr>
        <w:t>- уточняют, какую угрозу данная авария представляет для населения;</w:t>
      </w:r>
    </w:p>
    <w:p>
      <w:pPr>
        <w:jc w:val="both"/>
      </w:pPr>
      <w:r>
        <w:rPr>
          <w:b w:val="0"/>
          <w:i w:val="0"/>
        </w:rPr>
        <w:t>- уточняют необходимость и порядок проведения эвакомероприятий;</w:t>
      </w:r>
    </w:p>
    <w:p>
      <w:pPr>
        <w:jc w:val="both"/>
      </w:pPr>
      <w:r>
        <w:rPr>
          <w:b w:val="0"/>
          <w:i w:val="0"/>
        </w:rPr>
        <w:t>- уточняют состав сил и средств, а также мероприятия необходимые для проведения АСДНР;</w:t>
      </w:r>
    </w:p>
    <w:p>
      <w:pPr>
        <w:jc w:val="both"/>
      </w:pPr>
      <w:r>
        <w:rPr>
          <w:b w:val="0"/>
          <w:i w:val="0"/>
        </w:rPr>
        <w:t>- обеспечивают работу психологов, медицинских подразделений по оказанию медицинской и психологической помощи пострадавшим;</w:t>
      </w:r>
    </w:p>
    <w:p>
      <w:pPr>
        <w:jc w:val="both"/>
      </w:pPr>
      <w:r>
        <w:rPr>
          <w:b w:val="0"/>
          <w:i w:val="0"/>
        </w:rPr>
        <w:t>- осуществляют принятие мер по охране общественного порядка в местах проведения эвакуационных мероприятий и проведения АСДНР;</w:t>
      </w:r>
    </w:p>
    <w:p>
      <w:pPr>
        <w:jc w:val="both"/>
      </w:pPr>
      <w:r>
        <w:rPr>
          <w:b w:val="0"/>
          <w:i w:val="0"/>
        </w:rPr>
        <w:t>- уточняют возможности по использованию специальной техники;</w:t>
      </w:r>
    </w:p>
    <w:p>
      <w:pPr>
        <w:jc w:val="both"/>
      </w:pPr>
      <w:r>
        <w:rPr>
          <w:b w:val="0"/>
          <w:i w:val="0"/>
        </w:rPr>
        <w:t>- организовывают проведение АСДНР и осуществляют проведение мероприятий всестороннего обеспечения АСДНР (при необходимости), решают задачи взаимодействия;</w:t>
      </w:r>
    </w:p>
    <w:p>
      <w:pPr>
        <w:jc w:val="both"/>
      </w:pPr>
      <w:r>
        <w:rPr>
          <w:b w:val="0"/>
          <w:i w:val="0"/>
        </w:rPr>
        <w:t>- оценивают состав и задачи, решаемые привлеченными силами и средствами, определяют, какие силы и средства необходимо привлечь дополнительно и обеспечивают их привлечение;</w:t>
      </w:r>
    </w:p>
    <w:p>
      <w:pPr>
        <w:jc w:val="both"/>
      </w:pPr>
      <w:r>
        <w:rPr>
          <w:b w:val="0"/>
          <w:i w:val="0"/>
        </w:rPr>
        <w:t>- координируют действия ОУ, сил и средств муниципального звена РСЧС в районе аварии по эвакуации населения и по другим необходимым мерам защиты населения, а также проведению АСДНР;</w:t>
      </w:r>
    </w:p>
    <w:p>
      <w:pPr>
        <w:jc w:val="both"/>
      </w:pPr>
      <w:r>
        <w:rPr>
          <w:b w:val="0"/>
          <w:i w:val="0"/>
        </w:rPr>
        <w:t>- осуществляют и обеспечивают оповещение и информирование населения;</w:t>
      </w:r>
    </w:p>
    <w:p>
      <w:pPr>
        <w:jc w:val="both"/>
      </w:pPr>
      <w:r>
        <w:rPr>
          <w:b w:val="0"/>
          <w:i w:val="0"/>
        </w:rPr>
        <w:t>б) при авариях на железнодорожном транспорте, авиационном транспорте (авиакатастрофах), автомобильном транспорте (ДТП):</w:t>
      </w:r>
    </w:p>
    <w:p>
      <w:pPr>
        <w:jc w:val="both"/>
      </w:pPr>
      <w:r>
        <w:rPr>
          <w:b w:val="0"/>
          <w:i w:val="0"/>
        </w:rPr>
        <w:t>- уточняют время, место и характер аварии;</w:t>
      </w:r>
    </w:p>
    <w:p>
      <w:pPr>
        <w:jc w:val="both"/>
      </w:pPr>
      <w:r>
        <w:rPr>
          <w:b w:val="0"/>
          <w:i w:val="0"/>
        </w:rPr>
        <w:t>- уточняют, какую угрозу данная авария представляет для населения;</w:t>
      </w:r>
    </w:p>
    <w:p>
      <w:pPr>
        <w:jc w:val="both"/>
      </w:pPr>
      <w:r>
        <w:rPr>
          <w:b w:val="0"/>
          <w:i w:val="0"/>
        </w:rPr>
        <w:t>- уточняют необходимость и порядок проведения эвакомероприятий;</w:t>
      </w:r>
    </w:p>
    <w:p>
      <w:pPr>
        <w:jc w:val="both"/>
      </w:pPr>
      <w:r>
        <w:rPr>
          <w:b w:val="0"/>
          <w:i w:val="0"/>
        </w:rPr>
        <w:t>- организовывают проведение эвакомероприятий (по необходимости);</w:t>
      </w:r>
    </w:p>
    <w:p>
      <w:pPr>
        <w:jc w:val="both"/>
      </w:pPr>
      <w:r>
        <w:rPr>
          <w:b w:val="0"/>
          <w:i w:val="0"/>
        </w:rPr>
        <w:t>- уточняют состав сил и средств, а также мероприятия необходимые для проведения АСДНР;</w:t>
      </w:r>
    </w:p>
    <w:p>
      <w:pPr>
        <w:jc w:val="both"/>
      </w:pPr>
      <w:r>
        <w:rPr>
          <w:b w:val="0"/>
          <w:i w:val="0"/>
        </w:rPr>
        <w:t>- обеспечивают работу психологов, медицинских подразделений по оказанию медицинской и психологической помощи пострадавшим;</w:t>
      </w:r>
    </w:p>
    <w:p>
      <w:pPr>
        <w:jc w:val="both"/>
      </w:pPr>
      <w:r>
        <w:rPr>
          <w:b w:val="0"/>
          <w:i w:val="0"/>
        </w:rPr>
        <w:t>- осуществляют принятие мер по охране общественного порядка в местах проведения эвакуационных мероприятий и проведения АСДНР;</w:t>
      </w:r>
    </w:p>
    <w:p>
      <w:pPr>
        <w:jc w:val="both"/>
      </w:pPr>
      <w:r>
        <w:rPr>
          <w:b w:val="0"/>
          <w:i w:val="0"/>
        </w:rPr>
        <w:t>- уточняют возможности по использованию специальной техники;</w:t>
      </w:r>
    </w:p>
    <w:p>
      <w:pPr>
        <w:jc w:val="both"/>
      </w:pPr>
      <w:r>
        <w:rPr>
          <w:b w:val="0"/>
          <w:i w:val="0"/>
        </w:rPr>
        <w:t>- организовывают проведение АСДНР и осуществляют проведение мероприятий всестороннего обеспечения АСДНР (при необходимости), решают задачи взаимодействия;</w:t>
      </w:r>
    </w:p>
    <w:p>
      <w:pPr>
        <w:jc w:val="both"/>
      </w:pPr>
      <w:r>
        <w:rPr>
          <w:b w:val="0"/>
          <w:i w:val="0"/>
        </w:rPr>
        <w:t>- оценивают состав и задачи, решаемые привлеченными силами и средствами, определяют, какие силы и средства необходимо привлечь дополнительно и обеспечивают их привлечение;</w:t>
      </w:r>
    </w:p>
    <w:p>
      <w:pPr>
        <w:jc w:val="both"/>
      </w:pPr>
      <w:r>
        <w:rPr>
          <w:b w:val="0"/>
          <w:i w:val="0"/>
        </w:rPr>
        <w:t>- координируют действия ОУ, сил и средств муниципального звена РСЧС в районе аварии по эвакуации населения и по другим необходимым мерам защиты населения, а также проведению АСДНР;</w:t>
      </w:r>
    </w:p>
    <w:p>
      <w:pPr>
        <w:jc w:val="both"/>
      </w:pPr>
      <w:r>
        <w:rPr>
          <w:b w:val="0"/>
          <w:i w:val="0"/>
        </w:rPr>
        <w:t>- осуществляют и обеспечивают оповещение и информирование населения.</w:t>
      </w:r>
    </w:p>
    <w:p>
      <w:pPr>
        <w:jc w:val="both"/>
      </w:pPr>
      <w:r>
        <w:rPr>
          <w:b w:val="0"/>
          <w:i w:val="0"/>
        </w:rPr>
        <w:t>3.2.8. При биолого-социальных ЧС:</w:t>
      </w:r>
    </w:p>
    <w:p>
      <w:pPr>
        <w:jc w:val="both"/>
      </w:pPr>
      <w:r>
        <w:rPr>
          <w:b w:val="0"/>
          <w:i w:val="0"/>
        </w:rPr>
        <w:t>- уточняют время, место, состояние атмосферы в районе биолого-социальной ЧС (направление и скорость ветра, количество осадков);</w:t>
      </w:r>
    </w:p>
    <w:p>
      <w:pPr>
        <w:jc w:val="both"/>
      </w:pPr>
      <w:r>
        <w:rPr>
          <w:b w:val="0"/>
          <w:i w:val="0"/>
        </w:rPr>
        <w:t>- проводят оценку масштабов биолого-социальной ЧС;</w:t>
      </w:r>
    </w:p>
    <w:p>
      <w:pPr>
        <w:jc w:val="both"/>
      </w:pPr>
      <w:r>
        <w:rPr>
          <w:b w:val="0"/>
          <w:i w:val="0"/>
        </w:rPr>
        <w:t>- оценивают состояние функционирования инженерных систем жизнеобеспечения (степень нарушения энерго-, водо-, тепло- и газоснабжения) в районе биолого-социальной ЧС;</w:t>
      </w:r>
    </w:p>
    <w:p>
      <w:pPr>
        <w:jc w:val="both"/>
      </w:pPr>
      <w:r>
        <w:rPr>
          <w:b w:val="0"/>
          <w:i w:val="0"/>
        </w:rPr>
        <w:t>- уточняют число пострадавших и нуждающихся в различных видах помощи, а также необходимость и порядок проведения эвакомероприятий. Оценивают возможности по организации и проведению (при необходимости) эвакомероприятий (количество эваконаселения; способы эвакуации; наличие транспорта; оповещение эваконаселения и доведение до него порядка и правил эвакуации; обеспечение эваконаселения предметами первой необходимости; места и условия расселения эваконаселения);</w:t>
      </w:r>
    </w:p>
    <w:p>
      <w:pPr>
        <w:jc w:val="both"/>
      </w:pPr>
      <w:r>
        <w:rPr>
          <w:b w:val="0"/>
          <w:i w:val="0"/>
        </w:rPr>
        <w:t>- уточняют состав сил и средств, а также мероприятия необходимые для проведения АСДНР. Обеспечивают работу психологов, медицинских подразделений по оказанию медицинской и психологической помощи пострадавшим;</w:t>
      </w:r>
    </w:p>
    <w:p>
      <w:pPr>
        <w:jc w:val="both"/>
      </w:pPr>
      <w:r>
        <w:rPr>
          <w:b w:val="0"/>
          <w:i w:val="0"/>
        </w:rPr>
        <w:t>- осуществляют принятие мер по охране общественного порядка в местах проведения эвакуационных мероприятий и проведения АСДНР;</w:t>
      </w:r>
    </w:p>
    <w:p>
      <w:pPr>
        <w:jc w:val="both"/>
      </w:pPr>
      <w:r>
        <w:rPr>
          <w:b w:val="0"/>
          <w:i w:val="0"/>
        </w:rPr>
        <w:t>- уточняют возможности по использованию специальной техники, в том числе и авиационной (вертолетов);</w:t>
      </w:r>
    </w:p>
    <w:p>
      <w:pPr>
        <w:jc w:val="both"/>
      </w:pPr>
      <w:r>
        <w:rPr>
          <w:b w:val="0"/>
          <w:i w:val="0"/>
        </w:rPr>
        <w:t>- организовывают проведение АСДНР и осуществляют проведение мероприятий всестороннего обеспечения АСДНР (при необходимости), решают задачи взаимодействия;</w:t>
      </w:r>
    </w:p>
    <w:p>
      <w:pPr>
        <w:jc w:val="both"/>
      </w:pPr>
      <w:r>
        <w:rPr>
          <w:b w:val="0"/>
          <w:i w:val="0"/>
        </w:rPr>
        <w:t>- оценивают состав и задачи, решаемые привлеченными силами и средствами, определяют, какие силы и средства необходимо привлечь дополнительно и обеспечивают их привлечение;</w:t>
      </w:r>
    </w:p>
    <w:p>
      <w:pPr>
        <w:jc w:val="both"/>
      </w:pPr>
      <w:r>
        <w:rPr>
          <w:b w:val="0"/>
          <w:i w:val="0"/>
        </w:rPr>
        <w:t>- координируют действия ОУ, сил и средств муниципального звена РСЧС в районе ЧС по эвакуации населения и по другим необходимым мерам защиты населения, а также проведению АСДНР;</w:t>
      </w:r>
    </w:p>
    <w:p>
      <w:pPr>
        <w:jc w:val="both"/>
      </w:pPr>
      <w:r>
        <w:rPr>
          <w:b w:val="0"/>
          <w:i w:val="0"/>
        </w:rPr>
        <w:t>- осуществляют и обеспечивают оповещение и информирование населения.</w:t>
      </w:r>
    </w:p>
    <w:p>
      <w:pPr>
        <w:jc w:val="both"/>
      </w:pPr>
      <w:r>
        <w:rPr>
          <w:b w:val="0"/>
          <w:i w:val="0"/>
        </w:rPr>
        <w:t>3.2.9. При технологическом сбое, аварии или ЧС на объекте ЖКХ:</w:t>
      </w:r>
    </w:p>
    <w:p>
      <w:pPr>
        <w:jc w:val="both"/>
      </w:pPr>
      <w:r>
        <w:rPr>
          <w:b w:val="0"/>
          <w:i w:val="0"/>
        </w:rPr>
        <w:t>- уточняют время, место, состояние атмосферы в районе расположения объекта ЖКХ (направление и скорость ветра, количество осадков, температуру окружающей среды);</w:t>
      </w:r>
    </w:p>
    <w:p>
      <w:pPr>
        <w:jc w:val="both"/>
      </w:pPr>
      <w:r>
        <w:rPr>
          <w:b w:val="0"/>
          <w:i w:val="0"/>
        </w:rPr>
        <w:t>- проводят оценку масштабов технологического сбоя, аварии или ЧС на объекте ЖКХ;</w:t>
      </w:r>
    </w:p>
    <w:p>
      <w:pPr>
        <w:jc w:val="both"/>
      </w:pPr>
      <w:r>
        <w:rPr>
          <w:b w:val="0"/>
          <w:i w:val="0"/>
        </w:rPr>
        <w:t>- оценивают состояние функционирования инженерных систем жизнеобеспечения населения (степень нарушения энерго-, водо-, тепло- и газоснабжения);</w:t>
      </w:r>
    </w:p>
    <w:p>
      <w:pPr>
        <w:jc w:val="both"/>
      </w:pPr>
      <w:r>
        <w:rPr>
          <w:b w:val="0"/>
          <w:i w:val="0"/>
        </w:rPr>
        <w:t>- уточняют число пострадавших и нуждающихся в различных видах помощи, а также необходимость и порядок проведения эвакомероприятий. Оценивают возможности по организации и проведению (при необходимости) эвакомероприятий (количество эваконаселения; способы эвакуации; наличие транспорта; оповещение эваконаселения и доведение до него порядка и правил эвакуации; обеспечение эваконаселения предметами первой необходимости; места и условия расселения эваконаселения);</w:t>
      </w:r>
    </w:p>
    <w:p>
      <w:pPr>
        <w:jc w:val="both"/>
      </w:pPr>
      <w:r>
        <w:rPr>
          <w:b w:val="0"/>
          <w:i w:val="0"/>
        </w:rPr>
        <w:t>- уточняют состав сил и средств, а также мероприятия необходимые для проведения АСДНР. Обеспечивают работу психологов, медицинских подразделений по оказанию медицинской и психологической помощи пострадавшим (при необходимости);</w:t>
      </w:r>
    </w:p>
    <w:p>
      <w:pPr>
        <w:jc w:val="both"/>
      </w:pPr>
      <w:r>
        <w:rPr>
          <w:b w:val="0"/>
          <w:i w:val="0"/>
        </w:rPr>
        <w:t>- осуществляют принятие мер по охране общественного порядка в местах проведения эвакуационных мероприятий и проведения АСДНР;</w:t>
      </w:r>
    </w:p>
    <w:p>
      <w:pPr>
        <w:jc w:val="both"/>
      </w:pPr>
      <w:r>
        <w:rPr>
          <w:b w:val="0"/>
          <w:i w:val="0"/>
        </w:rPr>
        <w:t>- уточняют возможности по использованию специальной техники;</w:t>
      </w:r>
    </w:p>
    <w:p>
      <w:pPr>
        <w:jc w:val="both"/>
      </w:pPr>
      <w:r>
        <w:rPr>
          <w:b w:val="0"/>
          <w:i w:val="0"/>
        </w:rPr>
        <w:t>- организовывают проведение АСДНР и осуществляют проведение мероприятий всестороннего обеспечения АСДНР (при необходимости), решают задачи взаимодействия;</w:t>
      </w:r>
    </w:p>
    <w:p>
      <w:pPr>
        <w:jc w:val="both"/>
      </w:pPr>
      <w:r>
        <w:rPr>
          <w:b w:val="0"/>
          <w:i w:val="0"/>
        </w:rPr>
        <w:t>- оценивают состав и задачи, решаемые привлеченными силами и средствами, определяют, какие силы и средства необходимо привлечь дополнительно и обеспечивают их привлечение;</w:t>
      </w:r>
    </w:p>
    <w:p>
      <w:pPr>
        <w:jc w:val="both"/>
      </w:pPr>
      <w:r>
        <w:rPr>
          <w:b w:val="0"/>
          <w:i w:val="0"/>
        </w:rPr>
        <w:t>- координируют действия ОУ, сил и средств муниципального звена РСЧС в районе аварии по эвакуации населения и по другим необходимым мерам защиты населения, а также проведению АСДНР;</w:t>
      </w:r>
    </w:p>
    <w:p>
      <w:pPr>
        <w:jc w:val="both"/>
      </w:pPr>
      <w:r>
        <w:rPr>
          <w:b w:val="0"/>
          <w:i w:val="0"/>
        </w:rPr>
        <w:t>- осуществляют и обеспечивают оповещение и информирование населения.</w:t>
      </w:r>
    </w:p>
    <w:p>
      <w:r/>
    </w:p>
    <w:p>
      <w:r/>
    </w:p>
    <w:p>
      <w:pPr>
        <w:jc w:val="right"/>
      </w:pPr>
      <w:r>
        <w:rPr>
          <w:b w:val="0"/>
          <w:i w:val="0"/>
        </w:rPr>
        <w:t>Приложение N 3</w:t>
      </w:r>
    </w:p>
    <w:p>
      <w:r/>
    </w:p>
    <w:p>
      <w:pPr>
        <w:jc w:val="center"/>
      </w:pPr>
      <w:r>
        <w:rPr>
          <w:b/>
          <w:i w:val="0"/>
        </w:rPr>
        <w:t>ПОЛОЖЕНИЕ ОБ ОПЕРАТИВНОМ ШТАБЕ ПО ПРЕДУПРЕЖДЕНИЮ И ЛИКВИДАЦИИ ЧРЕЗВЫЧАЙНЫХ СИТУАЦИЙ ПРИРОДНОГО И ТЕХНОГЕННОГО ХАРАКТЕРА КОМИССИИ ПО ПРЕДУПРЕЖДЕНИЮ И ЛИКВИДАЦИИ ЧРЕЗВЫЧАЙНЫХ СИТУАЦИЙ ПРИРОДНОГО И ТЕХНОГЕННОГО ХАРАКТЕРА И ОБЕСПЕЧЕНИЮ ПОЖАРНОЙ БЕЗОПАСНОСТИ МУНИЦИПАЛЬНОГО ОБРАЗОВАНИЯ</w:t>
      </w:r>
    </w:p>
    <w:p>
      <w:r/>
    </w:p>
    <w:p>
      <w:pPr>
        <w:jc w:val="center"/>
      </w:pPr>
      <w:r>
        <w:rPr>
          <w:b/>
          <w:i w:val="0"/>
        </w:rPr>
        <w:t>I. Общие положения</w:t>
      </w:r>
    </w:p>
    <w:p>
      <w:r/>
    </w:p>
    <w:p>
      <w:pPr>
        <w:jc w:val="both"/>
      </w:pPr>
      <w:r>
        <w:rPr>
          <w:b w:val="0"/>
          <w:i w:val="0"/>
        </w:rPr>
        <w:t>Настоящее положение определяет назначение, структуру, основные задачи и порядок действий оперативного штаба по предупреждению и ликвидации чрезвычайных ситуаций природного и техногенного характера Комиссии по предупреждению и ликвидации чрезвычайных ситуаций природного и техногенного характера и обеспечению пожарной безопасности муниципального образования (далее – ОШ КЧС и ОПБ муниципального образования).</w:t>
      </w:r>
    </w:p>
    <w:p>
      <w:pPr>
        <w:jc w:val="both"/>
      </w:pPr>
      <w:r>
        <w:rPr>
          <w:b w:val="0"/>
          <w:i w:val="0"/>
        </w:rPr>
        <w:t>ОШ КЧС и ОПБ муниципального образования предназначен для выявления причин, оценки характера чрезвычайной ситуации (далее – ЧС), выработки предложений по ее локализации и ликвидации, осуществления руководства организацией и проведением мероприятий по ликвидации ЧС.</w:t>
      </w:r>
    </w:p>
    <w:p>
      <w:pPr>
        <w:jc w:val="both"/>
      </w:pPr>
      <w:r>
        <w:rPr>
          <w:b w:val="0"/>
          <w:i w:val="0"/>
        </w:rPr>
        <w:t>ОШ КЧС и ОПБ муниципального образования:</w:t>
      </w:r>
    </w:p>
    <w:p>
      <w:pPr>
        <w:jc w:val="both"/>
      </w:pPr>
      <w:r>
        <w:rPr>
          <w:b w:val="0"/>
          <w:i w:val="0"/>
        </w:rPr>
        <w:t>- осуществляет координацию действий всех служб, участвующих в проведении аварийно-спасательных и других неотложных работ (далее – АСДНР);</w:t>
      </w:r>
    </w:p>
    <w:p>
      <w:pPr>
        <w:jc w:val="both"/>
      </w:pPr>
      <w:r>
        <w:rPr>
          <w:b w:val="0"/>
          <w:i w:val="0"/>
        </w:rPr>
        <w:t>- обеспечивает деятельность Комиссии по предупреждению и ликвидации чрезвычайных ситуаций природного и техногенного характера и обеспечению пожарной безопасности муниципального образования (далее – КЧС и ОПБ муниципального образования);</w:t>
      </w:r>
    </w:p>
    <w:p>
      <w:pPr>
        <w:jc w:val="both"/>
      </w:pPr>
      <w:r>
        <w:rPr>
          <w:b w:val="0"/>
          <w:i w:val="0"/>
        </w:rPr>
        <w:t>- организует взаимодействие органов управления, сил и средств привлекаемых к решению задач по предупреждению и ликвидации ЧС природного и техногенного характера на территории муниципального образования.</w:t>
      </w:r>
    </w:p>
    <w:p>
      <w:pPr>
        <w:jc w:val="both"/>
      </w:pPr>
      <w:r>
        <w:rPr>
          <w:b w:val="0"/>
          <w:i w:val="0"/>
        </w:rPr>
        <w:t>В целях поддержания устойчивости и обеспечения непрерывности управления при возникновении ЧС (угрозе возникновения ЧС), заблаговременно, в режиме повседневной деятельности, определяются состав и функциональные обязанности должностных лиц ОШ КЧС и ОПБ муниципального образования.</w:t>
      </w:r>
    </w:p>
    <w:p>
      <w:pPr>
        <w:jc w:val="both"/>
      </w:pPr>
      <w:r>
        <w:rPr>
          <w:b w:val="0"/>
          <w:i w:val="0"/>
        </w:rPr>
        <w:t>В составе ОШ КЧС и ОПБ муниципального образования по необходимости создаются дежурные смены (далее – ДС) и оперативные группы (далее – ОГ) КЧС и ОПБ муниципального образования, которые обеспечивают круглосуточное функционирование органов управления, сил и средств в условиях ЧС. В целях повышения эффективности работы оперативного штаба, состав и численность ОШ КЧС и ОПБ муниципального образования могут быть изменены (уменьшены или увеличены), в зависимости от условий складывающейся обстановки решением руководителя ОШ КЧС и ОПБ муниципального образования (далее – руководитель ОШ) по согласованию с Председателем КЧС и ОПБ муниципального образования.</w:t>
      </w:r>
    </w:p>
    <w:p>
      <w:pPr>
        <w:jc w:val="both"/>
      </w:pPr>
      <w:r>
        <w:rPr>
          <w:b w:val="0"/>
          <w:i w:val="0"/>
        </w:rPr>
        <w:t>К работе в составе ОШ КЧС и ОПБ муниципального образования в обязательном порядке привлекается руководящий состав и специалисты организации, на территории которой произошла ЧС, а также руководящий состав и специалисты организаций силы и средства которых, входят в состав муниципального звена РСЧС (по необходимости).</w:t>
      </w:r>
    </w:p>
    <w:p>
      <w:pPr>
        <w:jc w:val="both"/>
      </w:pPr>
      <w:r>
        <w:rPr>
          <w:b w:val="0"/>
          <w:i w:val="0"/>
        </w:rPr>
        <w:t>Формирование персонального состава ОШ КЧС и ОПБ муниципального образования осуществляется заблаговременно или в ходе его развертывания в случае угрозы возникновения или возникновении ЧС.</w:t>
      </w:r>
    </w:p>
    <w:p>
      <w:pPr>
        <w:jc w:val="both"/>
      </w:pPr>
      <w:r>
        <w:rPr>
          <w:b w:val="0"/>
          <w:i w:val="0"/>
        </w:rPr>
        <w:t>Персональный состав ОШ КЧС и ОПБ муниципального образования определяется графиком, формируемым отделом гражданской обороны, предупреждения и ликвидации чрезвычайных ситуаций администрации муниципального образования (далее – отдел ГО и ЧС) и утверждается Главой муниципального образования – Председателем КЧС и ОПБ муниципального образования, заблаговременно на месяц, а в случае угрозы возникновения или возникновении ЧС уточняется (по необходимости) в ходе развертывания штаба в течение 1 часа.</w:t>
      </w:r>
    </w:p>
    <w:p>
      <w:pPr>
        <w:jc w:val="both"/>
      </w:pPr>
      <w:r>
        <w:rPr>
          <w:b w:val="0"/>
          <w:i w:val="0"/>
        </w:rPr>
        <w:t>Работа членов ОШ КЧС и ОПБ муниципального образования организовывается посменно и начинается составом первой смены.</w:t>
      </w:r>
    </w:p>
    <w:p>
      <w:pPr>
        <w:jc w:val="both"/>
      </w:pPr>
      <w:r>
        <w:rPr>
          <w:b w:val="0"/>
          <w:i w:val="0"/>
        </w:rPr>
        <w:t>Время готовности оперативного штаба к работе – до 1 часа 30 минут.</w:t>
      </w:r>
    </w:p>
    <w:p>
      <w:r/>
    </w:p>
    <w:p>
      <w:pPr>
        <w:jc w:val="center"/>
      </w:pPr>
      <w:r>
        <w:rPr>
          <w:b/>
          <w:i w:val="0"/>
        </w:rPr>
        <w:t>II. Основные задачи, функции и порядок работы ОШ КЧС и ОПБ муниципального образования</w:t>
      </w:r>
    </w:p>
    <w:p>
      <w:r/>
    </w:p>
    <w:p>
      <w:pPr>
        <w:jc w:val="both"/>
      </w:pPr>
      <w:r>
        <w:rPr>
          <w:b w:val="0"/>
          <w:i w:val="0"/>
        </w:rPr>
        <w:t>К основным задачам ОШ КЧС и ОПБ муниципального образования относятся:</w:t>
      </w:r>
    </w:p>
    <w:p>
      <w:pPr>
        <w:jc w:val="both"/>
      </w:pPr>
      <w:r>
        <w:rPr>
          <w:b w:val="0"/>
          <w:i w:val="0"/>
        </w:rPr>
        <w:t>- планирование и организация аварийно-спасательных и других неотложных работ (далее – АСДНР) по ликвидации ЧС;</w:t>
      </w:r>
    </w:p>
    <w:p>
      <w:pPr>
        <w:jc w:val="both"/>
      </w:pPr>
      <w:r>
        <w:rPr>
          <w:b w:val="0"/>
          <w:i w:val="0"/>
        </w:rPr>
        <w:t>- организация взаимодействия ОШ КЧС и ОПБ муниципального образования с органами управления и аварийно-спасательными подразделениями ГУ МЧС России по субъекту РФ, территориальными и функциональными подсистемами РСЧС, другими участниками взаимодействия;</w:t>
      </w:r>
    </w:p>
    <w:p>
      <w:pPr>
        <w:jc w:val="both"/>
      </w:pPr>
      <w:r>
        <w:rPr>
          <w:b w:val="0"/>
          <w:i w:val="0"/>
        </w:rPr>
        <w:t>- сбор, анализ, обработка и представление информации о ЧС в вышестоящие органы управления;</w:t>
      </w:r>
    </w:p>
    <w:p>
      <w:pPr>
        <w:jc w:val="both"/>
      </w:pPr>
      <w:r>
        <w:rPr>
          <w:b w:val="0"/>
          <w:i w:val="0"/>
        </w:rPr>
        <w:t>- оформление и доведение отданных указаний и распоряжений;</w:t>
      </w:r>
    </w:p>
    <w:p>
      <w:pPr>
        <w:jc w:val="both"/>
      </w:pPr>
      <w:r>
        <w:rPr>
          <w:b w:val="0"/>
          <w:i w:val="0"/>
        </w:rPr>
        <w:t>- представление сведений о развитии ЧС в средства массовой информации.</w:t>
      </w:r>
    </w:p>
    <w:p>
      <w:pPr>
        <w:jc w:val="both"/>
      </w:pPr>
      <w:r>
        <w:rPr>
          <w:b w:val="0"/>
          <w:i w:val="0"/>
        </w:rPr>
        <w:t>К основным функциям ОШ КЧС и ОПБ муниципального образования относятся:</w:t>
      </w:r>
    </w:p>
    <w:p>
      <w:pPr>
        <w:jc w:val="both"/>
      </w:pPr>
      <w:r>
        <w:rPr>
          <w:b w:val="0"/>
          <w:i w:val="0"/>
        </w:rPr>
        <w:t>- оперативное управление силами и средствами муниципального звена РСЧС, постановка и доведение до них задач по локализации и ликвидации последствий пожаров, аварий, стихийных бедствий и других ЧС, принятие необходимых экстренных мер и решений;</w:t>
      </w:r>
    </w:p>
    <w:p>
      <w:pPr>
        <w:jc w:val="both"/>
      </w:pPr>
      <w:r>
        <w:rPr>
          <w:b w:val="0"/>
          <w:i w:val="0"/>
        </w:rPr>
        <w:t>- обобщение, оценка и контроль данных обстановки, принятие мер по ликвидации ЧС, уточнение и корректировка (по обстановке) заранее разработанных и согласованных с взаимодействующими структурами вариантов решения задач по ликвидации ЧС;</w:t>
      </w:r>
    </w:p>
    <w:p>
      <w:pPr>
        <w:jc w:val="both"/>
      </w:pPr>
      <w:r>
        <w:rPr>
          <w:b w:val="0"/>
          <w:i w:val="0"/>
        </w:rPr>
        <w:t>- постоянное информационное взаимодействие с органами управления сил и средств постоянной готовности, а также дополнительно привлекаемыми к ликвидации ЧС, об условиях обстановки, принятых решениях и рекомендуемых мерах.</w:t>
      </w:r>
    </w:p>
    <w:p>
      <w:pPr>
        <w:jc w:val="both"/>
      </w:pPr>
      <w:r>
        <w:rPr>
          <w:b w:val="0"/>
          <w:i w:val="0"/>
        </w:rPr>
        <w:t>Работа ОШ КЧС и ОПБ муниципального образования осуществляется в 4 этапа:</w:t>
      </w:r>
    </w:p>
    <w:p>
      <w:pPr>
        <w:jc w:val="both"/>
      </w:pPr>
      <w:r>
        <w:rPr>
          <w:b w:val="0"/>
          <w:i w:val="0"/>
        </w:rPr>
        <w:t>1 этап – развертывание и принятие экстренных мер;</w:t>
      </w:r>
    </w:p>
    <w:p>
      <w:pPr>
        <w:jc w:val="both"/>
      </w:pPr>
      <w:r>
        <w:rPr>
          <w:b w:val="0"/>
          <w:i w:val="0"/>
        </w:rPr>
        <w:t>2 этап – оперативное планирование, организация управления и взаимодействия;</w:t>
      </w:r>
    </w:p>
    <w:p>
      <w:pPr>
        <w:jc w:val="both"/>
      </w:pPr>
      <w:r>
        <w:rPr>
          <w:b w:val="0"/>
          <w:i w:val="0"/>
        </w:rPr>
        <w:t>3 этап – организация и проведение АСДНР в районе ЧС (аварии);</w:t>
      </w:r>
    </w:p>
    <w:p>
      <w:pPr>
        <w:jc w:val="both"/>
      </w:pPr>
      <w:r>
        <w:rPr>
          <w:b w:val="0"/>
          <w:i w:val="0"/>
        </w:rPr>
        <w:t>4 этап – ликвидация последствий ЧС.</w:t>
      </w:r>
    </w:p>
    <w:p>
      <w:pPr>
        <w:jc w:val="both"/>
      </w:pPr>
      <w:r>
        <w:rPr>
          <w:b w:val="0"/>
          <w:i w:val="0"/>
        </w:rPr>
        <w:t>ПЕРВЫЙ ЭТАП включает следующие мероприятия:</w:t>
      </w:r>
    </w:p>
    <w:p>
      <w:pPr>
        <w:jc w:val="both"/>
      </w:pPr>
      <w:r>
        <w:rPr>
          <w:b w:val="0"/>
          <w:i w:val="0"/>
        </w:rPr>
        <w:t>- приведение в готовность и отправка в район ЧС ОГ КЧС и ОПБ муниципального образования;</w:t>
      </w:r>
    </w:p>
    <w:p>
      <w:pPr>
        <w:jc w:val="both"/>
      </w:pPr>
      <w:r>
        <w:rPr>
          <w:b w:val="0"/>
          <w:i w:val="0"/>
        </w:rPr>
        <w:t>- подготовку распорядительных документов по определению (постановке) задач подчиненным органам управления, силам и средствам разведки, силам и средствам экстренного реагирования (постоянной готовности);</w:t>
      </w:r>
    </w:p>
    <w:p>
      <w:pPr>
        <w:jc w:val="both"/>
      </w:pPr>
      <w:r>
        <w:rPr>
          <w:b w:val="0"/>
          <w:i w:val="0"/>
        </w:rPr>
        <w:t>- подготовку проектов решений Председателя КЧС и ОПБ муниципального образования на введение установленного режима работы, привлечение дополнительных сил и средств и т.д.;</w:t>
      </w:r>
    </w:p>
    <w:p>
      <w:pPr>
        <w:jc w:val="both"/>
      </w:pPr>
      <w:r>
        <w:rPr>
          <w:b w:val="0"/>
          <w:i w:val="0"/>
        </w:rPr>
        <w:t>- подготовку проектов распоряжений и постановлений о переходе руководящего состава сил и средств на круглосуточный режим работы и организацию работы в составе ДС ОШ КЧС и ОПБ муниципального образования;</w:t>
      </w:r>
    </w:p>
    <w:p>
      <w:pPr>
        <w:jc w:val="both"/>
      </w:pPr>
      <w:r>
        <w:rPr>
          <w:b w:val="0"/>
          <w:i w:val="0"/>
        </w:rPr>
        <w:t>- организацию сбора данных и анализа обстановки в районе ЧС;</w:t>
      </w:r>
    </w:p>
    <w:p>
      <w:pPr>
        <w:jc w:val="both"/>
      </w:pPr>
      <w:r>
        <w:rPr>
          <w:b w:val="0"/>
          <w:i w:val="0"/>
        </w:rPr>
        <w:t>- осуществление мониторинга и прогноза последствий ЧС;</w:t>
      </w:r>
    </w:p>
    <w:p>
      <w:pPr>
        <w:jc w:val="both"/>
      </w:pPr>
      <w:r>
        <w:rPr>
          <w:b w:val="0"/>
          <w:i w:val="0"/>
        </w:rPr>
        <w:t>- предварительную оценку обстановки, определение замысла предстоящих действий;</w:t>
      </w:r>
    </w:p>
    <w:p>
      <w:pPr>
        <w:jc w:val="both"/>
      </w:pPr>
      <w:r>
        <w:rPr>
          <w:b w:val="0"/>
          <w:i w:val="0"/>
        </w:rPr>
        <w:t>- проведение первоочередных мероприятий по защите населения и снижению ущерба от ЧС;</w:t>
      </w:r>
    </w:p>
    <w:p>
      <w:pPr>
        <w:jc w:val="both"/>
      </w:pPr>
      <w:r>
        <w:rPr>
          <w:b w:val="0"/>
          <w:i w:val="0"/>
        </w:rPr>
        <w:t>- подготовку донесений и докладов о ЧС в вышестоящие органы управления и информирование участников взаимодействия;</w:t>
      </w:r>
    </w:p>
    <w:p>
      <w:pPr>
        <w:jc w:val="both"/>
      </w:pPr>
      <w:r>
        <w:rPr>
          <w:b w:val="0"/>
          <w:i w:val="0"/>
        </w:rPr>
        <w:t>- контроль за приведением в готовность и выдвижением в район ЧС сил и средств (разведки, поисково-спасательных формирований и др.).</w:t>
      </w:r>
    </w:p>
    <w:p>
      <w:pPr>
        <w:jc w:val="both"/>
      </w:pPr>
      <w:r>
        <w:rPr>
          <w:b w:val="0"/>
          <w:i w:val="0"/>
        </w:rPr>
        <w:t>ВТОРОЙ ЭТАП включает:</w:t>
      </w:r>
    </w:p>
    <w:p>
      <w:pPr>
        <w:jc w:val="both"/>
      </w:pPr>
      <w:r>
        <w:rPr>
          <w:b w:val="0"/>
          <w:i w:val="0"/>
        </w:rPr>
        <w:t>- организацию ведения общей и специальной разведки, управления, взаимодействия и связи;</w:t>
      </w:r>
    </w:p>
    <w:p>
      <w:pPr>
        <w:jc w:val="both"/>
      </w:pPr>
      <w:r>
        <w:rPr>
          <w:b w:val="0"/>
          <w:i w:val="0"/>
        </w:rPr>
        <w:t>- анализ донесений и докладов от ОГ КЧС и ОПБ муниципального образования и подразделений разведки;</w:t>
      </w:r>
    </w:p>
    <w:p>
      <w:pPr>
        <w:jc w:val="both"/>
      </w:pPr>
      <w:r>
        <w:rPr>
          <w:b w:val="0"/>
          <w:i w:val="0"/>
        </w:rPr>
        <w:t>- оценку сложившейся обстановки и определение задач по ликвидации ЧС, определение объемов работ, порядка их проведения, потребности в силах и средствах;</w:t>
      </w:r>
    </w:p>
    <w:p>
      <w:pPr>
        <w:jc w:val="both"/>
      </w:pPr>
      <w:r>
        <w:rPr>
          <w:b w:val="0"/>
          <w:i w:val="0"/>
        </w:rPr>
        <w:t>- подготовку проекта решения на проведение АСДНР;</w:t>
      </w:r>
    </w:p>
    <w:p>
      <w:pPr>
        <w:jc w:val="both"/>
      </w:pPr>
      <w:r>
        <w:rPr>
          <w:b w:val="0"/>
          <w:i w:val="0"/>
        </w:rPr>
        <w:t>- постановку задач и доведение распоряжений до подчиненных и взаимодействующих структур, привлекаемых к проведению АСДНР;</w:t>
      </w:r>
    </w:p>
    <w:p>
      <w:pPr>
        <w:jc w:val="both"/>
      </w:pPr>
      <w:r>
        <w:rPr>
          <w:b w:val="0"/>
          <w:i w:val="0"/>
        </w:rPr>
        <w:t>- контроль за ходом АСДНР, контроль за своевременностью выполнения поставленных задач.</w:t>
      </w:r>
    </w:p>
    <w:p>
      <w:pPr>
        <w:jc w:val="both"/>
      </w:pPr>
      <w:r>
        <w:rPr>
          <w:b w:val="0"/>
          <w:i w:val="0"/>
        </w:rPr>
        <w:t>ТРЕТИЙ ЭТАП включает:</w:t>
      </w:r>
    </w:p>
    <w:p>
      <w:pPr>
        <w:jc w:val="both"/>
      </w:pPr>
      <w:r>
        <w:rPr>
          <w:b w:val="0"/>
          <w:i w:val="0"/>
        </w:rPr>
        <w:t>- анализ и обобщение данных об обстановке;</w:t>
      </w:r>
    </w:p>
    <w:p>
      <w:pPr>
        <w:jc w:val="both"/>
      </w:pPr>
      <w:r>
        <w:rPr>
          <w:b w:val="0"/>
          <w:i w:val="0"/>
        </w:rPr>
        <w:t>- уточнение принятого решения Председателя КЧС и ОПБ муниципального образования, его оформление и доведение;</w:t>
      </w:r>
    </w:p>
    <w:p>
      <w:pPr>
        <w:jc w:val="both"/>
      </w:pPr>
      <w:r>
        <w:rPr>
          <w:b w:val="0"/>
          <w:i w:val="0"/>
        </w:rPr>
        <w:t>- организацию и осуществление (через ОГ КЧС и ОПБ муниципального образования) АСДНР и контроль за их проведением;</w:t>
      </w:r>
    </w:p>
    <w:p>
      <w:pPr>
        <w:jc w:val="both"/>
      </w:pPr>
      <w:r>
        <w:rPr>
          <w:b w:val="0"/>
          <w:i w:val="0"/>
        </w:rPr>
        <w:t>- организацию всестороннего обеспечения проведения АСДНР;</w:t>
      </w:r>
    </w:p>
    <w:p>
      <w:pPr>
        <w:jc w:val="both"/>
      </w:pPr>
      <w:r>
        <w:rPr>
          <w:b w:val="0"/>
          <w:i w:val="0"/>
        </w:rPr>
        <w:t>- подготовку и представление донесений в вышестоящие органы управления;</w:t>
      </w:r>
    </w:p>
    <w:p>
      <w:pPr>
        <w:jc w:val="both"/>
      </w:pPr>
      <w:r>
        <w:rPr>
          <w:b w:val="0"/>
          <w:i w:val="0"/>
        </w:rPr>
        <w:t>- обеспечение непрерывности управления подчиненными и взаимодействующими силами и средствами.</w:t>
      </w:r>
    </w:p>
    <w:p>
      <w:pPr>
        <w:jc w:val="both"/>
      </w:pPr>
      <w:r>
        <w:rPr>
          <w:b w:val="0"/>
          <w:i w:val="0"/>
        </w:rPr>
        <w:t>ЧЕТВЕРТЫЙ ЭТАП включает:</w:t>
      </w:r>
    </w:p>
    <w:p>
      <w:pPr>
        <w:jc w:val="both"/>
      </w:pPr>
      <w:r>
        <w:rPr>
          <w:b w:val="0"/>
          <w:i w:val="0"/>
        </w:rPr>
        <w:t>- организацию осуществления мероприятий по ликвидации последствий ЧС;</w:t>
      </w:r>
    </w:p>
    <w:p>
      <w:pPr>
        <w:jc w:val="both"/>
      </w:pPr>
      <w:r>
        <w:rPr>
          <w:b w:val="0"/>
          <w:i w:val="0"/>
        </w:rPr>
        <w:t>- организацию и контроль проведения работ по всестороннему жизнеобеспечению пострадавшего населения;</w:t>
      </w:r>
    </w:p>
    <w:p>
      <w:pPr>
        <w:jc w:val="both"/>
      </w:pPr>
      <w:r>
        <w:rPr>
          <w:b w:val="0"/>
          <w:i w:val="0"/>
        </w:rPr>
        <w:t>- контроль хода проведения восстановительных работ до полного их завершения.</w:t>
      </w:r>
    </w:p>
    <w:p>
      <w:pPr>
        <w:jc w:val="both"/>
      </w:pPr>
      <w:r>
        <w:rPr>
          <w:b w:val="0"/>
          <w:i w:val="0"/>
        </w:rPr>
        <w:t>Повседневная деятельность ОШ КЧС и ОПБ муниципального образования организуется в соответствии с Планом основных мероприятий муниципального образования в области гражданской обороны, предупреждения и ликвидации чрезвычайных ситуаций, обеспечения пожарной безопасности и безопасности людей на водных объектах. Тренировки с ОШ КЧС и ОПБ муниципального образования проводятся ежеквартально.</w:t>
      </w:r>
    </w:p>
    <w:p>
      <w:r/>
    </w:p>
    <w:p>
      <w:pPr>
        <w:jc w:val="center"/>
      </w:pPr>
      <w:r>
        <w:rPr>
          <w:b/>
          <w:i w:val="0"/>
        </w:rPr>
        <w:t>III. Функциональные обязанности членов ОШ КЧС и ОПБ муниципального образования</w:t>
      </w:r>
    </w:p>
    <w:p>
      <w:r/>
    </w:p>
    <w:p>
      <w:pPr>
        <w:jc w:val="both"/>
      </w:pPr>
      <w:r>
        <w:rPr>
          <w:b w:val="0"/>
          <w:i w:val="0"/>
        </w:rPr>
        <w:t>Руководитель ОШ КЧС и ОПБ обязан:</w:t>
      </w:r>
    </w:p>
    <w:p>
      <w:pPr>
        <w:jc w:val="both"/>
      </w:pPr>
      <w:r>
        <w:rPr>
          <w:b w:val="0"/>
          <w:i w:val="0"/>
        </w:rPr>
        <w:t>- оценить сложившуюся обстановку, подготовить выводы из оценки обстановки в районе ЧС и представить их Председателю КЧС и ОПБ муниципального образования (руководителю вышестоящего органа управления);</w:t>
      </w:r>
    </w:p>
    <w:p>
      <w:pPr>
        <w:jc w:val="both"/>
      </w:pPr>
      <w:r>
        <w:rPr>
          <w:b w:val="0"/>
          <w:i w:val="0"/>
        </w:rPr>
        <w:t>- организовать взаимодействие с органами управления силами и средствами, задействованными в ликвидации ЧС и соседями;</w:t>
      </w:r>
    </w:p>
    <w:p>
      <w:pPr>
        <w:jc w:val="both"/>
      </w:pPr>
      <w:r>
        <w:rPr>
          <w:b w:val="0"/>
          <w:i w:val="0"/>
        </w:rPr>
        <w:t>- организовать обмен информацией с органами управления в системе РСЧС установленным порядком;</w:t>
      </w:r>
    </w:p>
    <w:p>
      <w:pPr>
        <w:jc w:val="both"/>
      </w:pPr>
      <w:r>
        <w:rPr>
          <w:b w:val="0"/>
          <w:i w:val="0"/>
        </w:rPr>
        <w:t>- готовить предложения по применению сил и средств муниципального звена РСЧС;</w:t>
      </w:r>
    </w:p>
    <w:p>
      <w:pPr>
        <w:jc w:val="both"/>
      </w:pPr>
      <w:r>
        <w:rPr>
          <w:b w:val="0"/>
          <w:i w:val="0"/>
        </w:rPr>
        <w:t>- принимать решения на проведение мероприятий по ликвидации ЧС;</w:t>
      </w:r>
    </w:p>
    <w:p>
      <w:pPr>
        <w:jc w:val="both"/>
      </w:pPr>
      <w:r>
        <w:rPr>
          <w:b w:val="0"/>
          <w:i w:val="0"/>
        </w:rPr>
        <w:t>- контролировать доведение и выполнение принятых решений и отданных распоряжений;</w:t>
      </w:r>
    </w:p>
    <w:p>
      <w:pPr>
        <w:jc w:val="both"/>
      </w:pPr>
      <w:r>
        <w:rPr>
          <w:b w:val="0"/>
          <w:i w:val="0"/>
        </w:rPr>
        <w:t>- организовать контроль выполнения АСДНР;</w:t>
      </w:r>
    </w:p>
    <w:p>
      <w:pPr>
        <w:jc w:val="both"/>
      </w:pPr>
      <w:r>
        <w:rPr>
          <w:b w:val="0"/>
          <w:i w:val="0"/>
        </w:rPr>
        <w:t>- организовать работу со средствами массовой информации;</w:t>
      </w:r>
    </w:p>
    <w:p>
      <w:pPr>
        <w:jc w:val="both"/>
      </w:pPr>
      <w:r>
        <w:rPr>
          <w:b w:val="0"/>
          <w:i w:val="0"/>
        </w:rPr>
        <w:t>- докладывать о состоянии и ходе проведения АСДНР Председателю КЧС и ОПБ муниципального образования;</w:t>
      </w:r>
    </w:p>
    <w:p>
      <w:pPr>
        <w:jc w:val="both"/>
      </w:pPr>
      <w:r>
        <w:rPr>
          <w:b w:val="0"/>
          <w:i w:val="0"/>
        </w:rPr>
        <w:t>- при необходимости содействовать и оказывать помощь органам исполнительной власти субъекта РФ, подразделениям ГУ МЧС России по субъекту РФ при осуществлении мероприятий по защите населения, материальных и культурных ценностей на территории муниципального образования;</w:t>
      </w:r>
    </w:p>
    <w:p>
      <w:pPr>
        <w:jc w:val="both"/>
      </w:pPr>
      <w:r>
        <w:rPr>
          <w:b w:val="0"/>
          <w:i w:val="0"/>
        </w:rPr>
        <w:t>- осуществлять прогнозирование развития и последствий ЧС;</w:t>
      </w:r>
    </w:p>
    <w:p>
      <w:pPr>
        <w:jc w:val="both"/>
      </w:pPr>
      <w:r>
        <w:rPr>
          <w:b w:val="0"/>
          <w:i w:val="0"/>
        </w:rPr>
        <w:t>- контролировать доведение до исполнителей распоряжений Председателя КЧС и ОПБ и их выполнение.</w:t>
      </w:r>
    </w:p>
    <w:p>
      <w:pPr>
        <w:jc w:val="both"/>
      </w:pPr>
      <w:r>
        <w:rPr>
          <w:b w:val="0"/>
          <w:i w:val="0"/>
        </w:rPr>
        <w:t>Члены ОШ КЧС и ОПБ осуществляют свою деятельность под непосредственным руководством Руководителя ОШ КЧС и ОПБ муниципального образования.</w:t>
      </w:r>
    </w:p>
    <w:p>
      <w:pPr>
        <w:jc w:val="both"/>
      </w:pPr>
      <w:r>
        <w:rPr>
          <w:b w:val="0"/>
          <w:i w:val="0"/>
        </w:rPr>
        <w:t>Члены ОШ КЧС и ОПБ муниципального образования при получении команды на развертывание оперативного штаба обязаны:</w:t>
      </w:r>
    </w:p>
    <w:p>
      <w:pPr>
        <w:jc w:val="both"/>
      </w:pPr>
      <w:r>
        <w:rPr>
          <w:b w:val="0"/>
          <w:i w:val="0"/>
        </w:rPr>
        <w:t>- прибыть к месту сбора в установленные сроки;</w:t>
      </w:r>
    </w:p>
    <w:p>
      <w:pPr>
        <w:jc w:val="both"/>
      </w:pPr>
      <w:r>
        <w:rPr>
          <w:b w:val="0"/>
          <w:i w:val="0"/>
        </w:rPr>
        <w:t>- уточнить информацию об обстановке, отданных и полученных распоряжениях;</w:t>
      </w:r>
    </w:p>
    <w:p>
      <w:pPr>
        <w:jc w:val="both"/>
      </w:pPr>
      <w:r>
        <w:rPr>
          <w:b w:val="0"/>
          <w:i w:val="0"/>
        </w:rPr>
        <w:t>- развернуть свои рабочие места;</w:t>
      </w:r>
    </w:p>
    <w:p>
      <w:pPr>
        <w:jc w:val="both"/>
      </w:pPr>
      <w:r>
        <w:rPr>
          <w:b w:val="0"/>
          <w:i w:val="0"/>
        </w:rPr>
        <w:t>- доложить Руководителю ОШ КЧС и ОПБ муниципального образования о готовности к работе и приступить к выполнению задач по предназначению:</w:t>
      </w:r>
    </w:p>
    <w:p>
      <w:pPr>
        <w:jc w:val="both"/>
      </w:pPr>
      <w:r>
        <w:rPr>
          <w:b w:val="0"/>
          <w:i w:val="0"/>
        </w:rPr>
        <w:t>а) в режиме повседневной деятельности – при нормальной производственно-промышленной, радиационной, химической, биологической (бактериологической), сейсмической и гидрометеорологической обстановке:</w:t>
      </w:r>
    </w:p>
    <w:p>
      <w:pPr>
        <w:jc w:val="both"/>
      </w:pPr>
      <w:r>
        <w:rPr>
          <w:b w:val="0"/>
          <w:i w:val="0"/>
        </w:rPr>
        <w:t>- организовывать и осуществлять, в пределах своей компетенции наблюдение и контроль за состоянием окружающей среды, обстановкой на потенциально опасных и подведомственных объектах, а также на прилегающих к ним территориях;</w:t>
      </w:r>
    </w:p>
    <w:p>
      <w:pPr>
        <w:jc w:val="both"/>
      </w:pPr>
      <w:r>
        <w:rPr>
          <w:b w:val="0"/>
          <w:i w:val="0"/>
        </w:rPr>
        <w:t>- участвовать в разработке и реализации целевых и научно-технических программ (работ), а также в планировании и выполнении мер по предупреждению ЧС, обеспечению безопасности и защиты населения, снижению возможных потерь и ущерба, по повышению устойчивости функционирования объектов экономики и территорий в режиме ЧС;</w:t>
      </w:r>
    </w:p>
    <w:p>
      <w:pPr>
        <w:jc w:val="both"/>
      </w:pPr>
      <w:r>
        <w:rPr>
          <w:b w:val="0"/>
          <w:i w:val="0"/>
        </w:rPr>
        <w:t>- принимать меры к поддержанию готовности подчиненных (подведомственных) сил и средств, к действиям в режиме ЧС;</w:t>
      </w:r>
    </w:p>
    <w:p>
      <w:pPr>
        <w:jc w:val="both"/>
      </w:pPr>
      <w:r>
        <w:rPr>
          <w:b w:val="0"/>
          <w:i w:val="0"/>
        </w:rPr>
        <w:t>- совершенствовать знания основ организации управления АСДНР, всестороннего жизнеобеспечения населения муниципального образования, умения пользоваться средствами индивидуальной защиты, приборами радиационной и химической разведки, средствами управления, оповещения и связи и т.п.;</w:t>
      </w:r>
    </w:p>
    <w:p>
      <w:pPr>
        <w:jc w:val="both"/>
      </w:pPr>
      <w:r>
        <w:rPr>
          <w:b w:val="0"/>
          <w:i w:val="0"/>
        </w:rPr>
        <w:t>- принимать участие, в пределах своей компетенции, в обучении всех категорий населения муниципального образования способам защиты и действиям в режиме ЧС;</w:t>
      </w:r>
    </w:p>
    <w:p>
      <w:pPr>
        <w:jc w:val="both"/>
      </w:pPr>
      <w:r>
        <w:rPr>
          <w:b w:val="0"/>
          <w:i w:val="0"/>
        </w:rPr>
        <w:t>- организовать и обеспечить создание, содержание и восполнение резерва финансовых и материальных ресурсов для предотвращения и ликвидации ЧС;</w:t>
      </w:r>
    </w:p>
    <w:p>
      <w:pPr>
        <w:jc w:val="both"/>
      </w:pPr>
      <w:r>
        <w:rPr>
          <w:b w:val="0"/>
          <w:i w:val="0"/>
        </w:rPr>
        <w:t>б) в режиме повышенной готовности – при ухудшении производственно-промышленной, радиационной, химической, биологической (бактериологической), пожарной, сейсмической и гидрометеорологической обстановки, при получении прогноза о возможности возникновения ЧС:</w:t>
      </w:r>
    </w:p>
    <w:p>
      <w:pPr>
        <w:jc w:val="both"/>
      </w:pPr>
      <w:r>
        <w:rPr>
          <w:b w:val="0"/>
          <w:i w:val="0"/>
        </w:rPr>
        <w:t>- по распоряжению Председателя Комиссии прибыть на заседание КЧС и ОПБ муниципального образования и приступить к руководству подчиненными (подведомственными) силами и средствами;</w:t>
      </w:r>
    </w:p>
    <w:p>
      <w:pPr>
        <w:jc w:val="both"/>
      </w:pPr>
      <w:r>
        <w:rPr>
          <w:b w:val="0"/>
          <w:i w:val="0"/>
        </w:rPr>
        <w:t>- осуществлять мониторинг и анализ складывающейся обстановки, быть готовым к докладу Председателю Комиссии по направлению деятельности и линии ответственности с выводами и предложениями исходя из оценки обстановки в районе ЧС, прогноза ее развития, возможного ущерба жизни и здоровью людей, окружающей природной среде, объектам экономики для принятия решения;</w:t>
      </w:r>
    </w:p>
    <w:p>
      <w:pPr>
        <w:jc w:val="both"/>
      </w:pPr>
      <w:r>
        <w:rPr>
          <w:b w:val="0"/>
          <w:i w:val="0"/>
        </w:rPr>
        <w:t>- организовывать и осуществлять взаимодействие, в пределах своей компетенции, непрерывное управление подчиненными (подведомственными) и (или) приданными силами и средствами по предотвращению возникновения ЧС;</w:t>
      </w:r>
    </w:p>
    <w:p>
      <w:pPr>
        <w:jc w:val="both"/>
      </w:pPr>
      <w:r>
        <w:rPr>
          <w:b w:val="0"/>
          <w:i w:val="0"/>
        </w:rPr>
        <w:t>- принимать участие в расследовании причин угрозы возникновения ЧС, планировании действий и оценке эффективности применения сил и средств, в ходе предотвращения возникновения ЧС, оформлении формализованных, информационных и отчетных документов;</w:t>
      </w:r>
    </w:p>
    <w:p>
      <w:pPr>
        <w:jc w:val="both"/>
      </w:pPr>
      <w:r>
        <w:rPr>
          <w:b w:val="0"/>
          <w:i w:val="0"/>
        </w:rPr>
        <w:t>в) в режиме чрезвычайной ситуации – при возникновении и в ходе ликвидации ЧС:</w:t>
      </w:r>
    </w:p>
    <w:p>
      <w:pPr>
        <w:jc w:val="both"/>
      </w:pPr>
      <w:r>
        <w:rPr>
          <w:b w:val="0"/>
          <w:i w:val="0"/>
        </w:rPr>
        <w:t>- с получением сигнала (команды) в установленные сроки прибыть на заседание КЧС и ОПБ муниципального образования;</w:t>
      </w:r>
    </w:p>
    <w:p>
      <w:pPr>
        <w:jc w:val="both"/>
      </w:pPr>
      <w:r>
        <w:rPr>
          <w:b w:val="0"/>
          <w:i w:val="0"/>
        </w:rPr>
        <w:t>- организовать по направлению деятельности и линии ответственности привлечение необходимых сил и средств ликвидации ЧС и обеспечить непрерывное управление и взаимодействие;</w:t>
      </w:r>
    </w:p>
    <w:p>
      <w:pPr>
        <w:jc w:val="both"/>
      </w:pPr>
      <w:r>
        <w:rPr>
          <w:b w:val="0"/>
          <w:i w:val="0"/>
        </w:rPr>
        <w:t>- быть готовым к докладу предложений Председателю Комиссии по организации защиты населения; необходимости выдвижения специалистов в составе ОГ КЧС и ОПБ муниципального образования в район ЧС; организации проведения АСДНР по ликвидации ЧС; определению границ района ЧС; организации устойчивого функционирования объектов экономики и территорий, проведению эвакуационных мероприятий, первоочередному жизнеобеспечению пострадавшего населения; осуществлению непрерывного контроля за состоянием окружающей природной среды в районе ЧС и обстановкой на аварийных объектах, а также прилегающей к ним территории и т.п.;</w:t>
      </w:r>
    </w:p>
    <w:p>
      <w:pPr>
        <w:jc w:val="both"/>
      </w:pPr>
      <w:r>
        <w:rPr>
          <w:b w:val="0"/>
          <w:i w:val="0"/>
        </w:rPr>
        <w:t>- организовать по направлению деятельности и линии ответственности проведение мероприятий по обеспечению АСДНР в районе ЧС, качественное оформление формализованных, информационных и отчетных документов, своевременное их представление в вышестоящие органы управления;</w:t>
      </w:r>
    </w:p>
    <w:p>
      <w:pPr>
        <w:jc w:val="both"/>
      </w:pPr>
      <w:r>
        <w:rPr>
          <w:b w:val="0"/>
          <w:i w:val="0"/>
        </w:rPr>
        <w:t>г) при убытии в отпуск, командировку и т.п.:</w:t>
      </w:r>
    </w:p>
    <w:p>
      <w:pPr>
        <w:jc w:val="both"/>
      </w:pPr>
      <w:r>
        <w:rPr>
          <w:b w:val="0"/>
          <w:i w:val="0"/>
        </w:rPr>
        <w:t>- оставлять за себя заместителя (ответственное должностное лицо);</w:t>
      </w:r>
    </w:p>
    <w:p>
      <w:pPr>
        <w:jc w:val="both"/>
      </w:pPr>
      <w:r>
        <w:rPr>
          <w:b w:val="0"/>
          <w:i w:val="0"/>
        </w:rPr>
        <w:t>- информировать Руководителя ОШ КЧС и ОПБ муниципального образования о сроках отсутствия, Ф.И.О. назначенного на время своего отсутствия заместителя (ответственного должностного лица) и порядке его оповещения;</w:t>
      </w:r>
    </w:p>
    <w:p>
      <w:pPr>
        <w:jc w:val="both"/>
      </w:pPr>
      <w:r>
        <w:rPr>
          <w:b w:val="0"/>
          <w:i w:val="0"/>
        </w:rPr>
        <w:t>д) при изменении места жительства, рабочих и домашних телефонов:</w:t>
      </w:r>
    </w:p>
    <w:p>
      <w:pPr>
        <w:jc w:val="both"/>
      </w:pPr>
      <w:r>
        <w:rPr>
          <w:b w:val="0"/>
          <w:i w:val="0"/>
        </w:rPr>
        <w:t>- информировать МКУ «ЕДДС» и отдел ГО и ЧС управления по безопасности администрации муниципального образования о необходимости внесения изменений в схему и списки оповещения.</w:t>
      </w:r>
    </w:p>
    <w:p>
      <w:r/>
    </w:p>
    <w:p>
      <w:pPr>
        <w:jc w:val="center"/>
      </w:pPr>
      <w:r>
        <w:rPr>
          <w:b/>
          <w:i w:val="0"/>
        </w:rPr>
        <w:t>IV. Задачи членов ОШ КЧС и ОПБ муниципального образования при выполнении функциональных обязанностей</w:t>
      </w:r>
    </w:p>
    <w:p>
      <w:r/>
    </w:p>
    <w:p>
      <w:pPr>
        <w:jc w:val="both"/>
      </w:pPr>
      <w:r>
        <w:rPr>
          <w:b w:val="0"/>
          <w:i w:val="0"/>
        </w:rPr>
        <w:t>Руководитель ОШ КЧС и ОПБ муниципального образования – заместитель главы, а в его отсутствие один из заместителей главы администрации муниципального образования назначенный Председателем КЧС и ОПБ муниципального образования – Главой муниципального образования:</w:t>
      </w:r>
    </w:p>
    <w:p>
      <w:pPr>
        <w:jc w:val="both"/>
      </w:pPr>
      <w:r>
        <w:rPr>
          <w:b w:val="0"/>
          <w:i w:val="0"/>
        </w:rPr>
        <w:t>1. С получением соответствующей информации об угрозе возникновения или возникновении ЧС принимает решение на сбор ОШ КЧС и ОПБ муниципального образования и организовывает его работу. Определяет первоочередные мероприятия и отдает указание начальнику отдела ГО и ЧС управления по безопасности администрации муниципального образования на подготовку предварительных распоряжений по видам обеспечения организации и проведения АСДНР в районе ЧС.</w:t>
      </w:r>
    </w:p>
    <w:p>
      <w:pPr>
        <w:jc w:val="both"/>
      </w:pPr>
      <w:r>
        <w:rPr>
          <w:b w:val="0"/>
          <w:i w:val="0"/>
        </w:rPr>
        <w:t>2. Уточняет порядок и проводит расчет времени проведения основных мероприятий, а в частности:</w:t>
      </w:r>
    </w:p>
    <w:p>
      <w:pPr>
        <w:jc w:val="both"/>
      </w:pPr>
      <w:r>
        <w:rPr>
          <w:b w:val="0"/>
          <w:i w:val="0"/>
        </w:rPr>
        <w:t>- сбора и представления данных в ОШ КЧС и ОПБ муниципального образования об обстановке в районе ЧС подготовки предложений для принятия решения;</w:t>
      </w:r>
    </w:p>
    <w:p>
      <w:pPr>
        <w:jc w:val="both"/>
      </w:pPr>
      <w:r>
        <w:rPr>
          <w:b w:val="0"/>
          <w:i w:val="0"/>
        </w:rPr>
        <w:t>- представления докладов и донесений в вышестоящие органы управления;</w:t>
      </w:r>
    </w:p>
    <w:p>
      <w:pPr>
        <w:jc w:val="both"/>
      </w:pPr>
      <w:r>
        <w:rPr>
          <w:b w:val="0"/>
          <w:i w:val="0"/>
        </w:rPr>
        <w:t>- организации взаимодействия, управления и связи;</w:t>
      </w:r>
    </w:p>
    <w:p>
      <w:pPr>
        <w:jc w:val="both"/>
      </w:pPr>
      <w:r>
        <w:rPr>
          <w:b w:val="0"/>
          <w:i w:val="0"/>
        </w:rPr>
        <w:t>- осуществления информирования населения;</w:t>
      </w:r>
    </w:p>
    <w:p>
      <w:pPr>
        <w:jc w:val="both"/>
      </w:pPr>
      <w:r>
        <w:rPr>
          <w:b w:val="0"/>
          <w:i w:val="0"/>
        </w:rPr>
        <w:t>- проведения эвакуационных мероприятий и жизнеобеспечения населения;</w:t>
      </w:r>
    </w:p>
    <w:p>
      <w:pPr>
        <w:jc w:val="both"/>
      </w:pPr>
      <w:r>
        <w:rPr>
          <w:b w:val="0"/>
          <w:i w:val="0"/>
        </w:rPr>
        <w:t>- привлечения сил и средств, организации и проведения АСДНР в районе ЧС;</w:t>
      </w:r>
    </w:p>
    <w:p>
      <w:pPr>
        <w:jc w:val="both"/>
      </w:pPr>
      <w:r>
        <w:rPr>
          <w:b w:val="0"/>
          <w:i w:val="0"/>
        </w:rPr>
        <w:t>- оказания практической помощи в решении внезапно возникающих задач.</w:t>
      </w:r>
    </w:p>
    <w:p>
      <w:pPr>
        <w:jc w:val="both"/>
      </w:pPr>
      <w:r>
        <w:rPr>
          <w:b w:val="0"/>
          <w:i w:val="0"/>
        </w:rPr>
        <w:t>3. Принимает решение по составу и отправке в район ЧС ОГ КЧС и ОПБ муниципального образования в целях:</w:t>
      </w:r>
    </w:p>
    <w:p>
      <w:pPr>
        <w:jc w:val="both"/>
      </w:pPr>
      <w:r>
        <w:rPr>
          <w:b w:val="0"/>
          <w:i w:val="0"/>
        </w:rPr>
        <w:t>- проведения разведки в районе ЧС;</w:t>
      </w:r>
    </w:p>
    <w:p>
      <w:pPr>
        <w:jc w:val="both"/>
      </w:pPr>
      <w:r>
        <w:rPr>
          <w:b w:val="0"/>
          <w:i w:val="0"/>
        </w:rPr>
        <w:t>- уточнения, формирования и представления достоверных сведений об условиях складывающейся обстановки и ее прогнозировании, а также ходе проведения АСДНР в районе ЧС;</w:t>
      </w:r>
    </w:p>
    <w:p>
      <w:pPr>
        <w:jc w:val="both"/>
      </w:pPr>
      <w:r>
        <w:rPr>
          <w:b w:val="0"/>
          <w:i w:val="0"/>
        </w:rPr>
        <w:t>- подготовки мест развертывания и обеспечения работы подвижного пункта управления (далее – ППУ) ОШ КЧС и ОПБ муниципального образования и ОГ КЧС и ОПБ муниципального образования;</w:t>
      </w:r>
    </w:p>
    <w:p>
      <w:pPr>
        <w:jc w:val="both"/>
      </w:pPr>
      <w:r>
        <w:rPr>
          <w:b w:val="0"/>
          <w:i w:val="0"/>
        </w:rPr>
        <w:t>- организации взаимодействия и устойчивого управления силами и средствами, привлекаемыми для проведения АСДНР.</w:t>
      </w:r>
    </w:p>
    <w:p>
      <w:pPr>
        <w:jc w:val="both"/>
      </w:pPr>
      <w:r>
        <w:rPr>
          <w:b w:val="0"/>
          <w:i w:val="0"/>
        </w:rPr>
        <w:t>4. На основе выводов из оценки обстановки, уяснения задачи, уточнения порядка и расчета времени проведения основных мероприятий по предупреждению и ликвидации ЧС, отдает необходимые распоряжения членам ОШ КЧС и ОПБ муниципального образования по направлениям деятельности и линии ответственности. Определяет режим работы ОШ КЧС и ОПБ муниципального образования.</w:t>
      </w:r>
    </w:p>
    <w:p>
      <w:pPr>
        <w:jc w:val="both"/>
      </w:pPr>
      <w:r>
        <w:rPr>
          <w:b w:val="0"/>
          <w:i w:val="0"/>
        </w:rPr>
        <w:t>Способы постановки задач и доведения информации до подчиненных, взаимодействующих и приданных сил:</w:t>
      </w:r>
    </w:p>
    <w:p>
      <w:pPr>
        <w:jc w:val="both"/>
      </w:pPr>
      <w:r>
        <w:rPr>
          <w:b w:val="0"/>
          <w:i w:val="0"/>
        </w:rPr>
        <w:t>- устные или письменные указания, распоряжения, информационные сообщения, графические сведения, подписанные Председателем КЧС и ОПБ муниципального образования, Руководителем ОШ КЧС и ОПБ муниципального образования доводятся лично или с использованием технических средств информирования, оповещения и связи через МКУ «ЕДДС» или через членов ОШ и ОГ КЧС и ОПБ муниципального образования.</w:t>
      </w:r>
    </w:p>
    <w:p>
      <w:pPr>
        <w:jc w:val="both"/>
      </w:pPr>
      <w:r>
        <w:rPr>
          <w:b w:val="0"/>
          <w:i w:val="0"/>
        </w:rPr>
        <w:t>Заместитель Руководителя ОШ КЧС и ОПБ муниципального образования (начальник отдела ГО и ЧС управления по безопасности администрации муниципального образования и/или начальник отдела по территориальной безопасности управления по безопасности администрации муниципального образования):</w:t>
      </w:r>
    </w:p>
    <w:p>
      <w:pPr>
        <w:jc w:val="both"/>
      </w:pPr>
      <w:r>
        <w:rPr>
          <w:b w:val="0"/>
          <w:i w:val="0"/>
        </w:rPr>
        <w:t>- разрабатывает предложения в решение председателя КЧС и ОПБ муниципального образования по организации защиты населения и проведению аварийно-спасательных и других неотложных работ (далее – АСДНР);</w:t>
      </w:r>
    </w:p>
    <w:p>
      <w:pPr>
        <w:jc w:val="both"/>
      </w:pPr>
      <w:r>
        <w:rPr>
          <w:b w:val="0"/>
          <w:i w:val="0"/>
        </w:rPr>
        <w:t>- готовит донесения и распоряжения;</w:t>
      </w:r>
    </w:p>
    <w:p>
      <w:pPr>
        <w:jc w:val="both"/>
      </w:pPr>
      <w:r>
        <w:rPr>
          <w:b w:val="0"/>
          <w:i w:val="0"/>
        </w:rPr>
        <w:t>- доводит распоряжения до исполнителей;</w:t>
      </w:r>
    </w:p>
    <w:p>
      <w:pPr>
        <w:jc w:val="both"/>
      </w:pPr>
      <w:r>
        <w:rPr>
          <w:b w:val="0"/>
          <w:i w:val="0"/>
        </w:rPr>
        <w:t>- организует сбор и обобщение данных об обстановке, готовит расчет и предложения по применению группировки сил и средств муниципального звена РСЧС;</w:t>
      </w:r>
    </w:p>
    <w:p>
      <w:pPr>
        <w:jc w:val="both"/>
      </w:pPr>
      <w:r>
        <w:rPr>
          <w:b w:val="0"/>
          <w:i w:val="0"/>
        </w:rPr>
        <w:t>- организует работу в подчиненных органах управления;</w:t>
      </w:r>
    </w:p>
    <w:p>
      <w:pPr>
        <w:jc w:val="both"/>
      </w:pPr>
      <w:r>
        <w:rPr>
          <w:b w:val="0"/>
          <w:i w:val="0"/>
        </w:rPr>
        <w:t>- осуществляет развертывание ОГ КЧС и ОПБ муниципального образования;</w:t>
      </w:r>
    </w:p>
    <w:p>
      <w:pPr>
        <w:jc w:val="both"/>
      </w:pPr>
      <w:r>
        <w:rPr>
          <w:b w:val="0"/>
          <w:i w:val="0"/>
        </w:rPr>
        <w:t>- при необходимости, по решению руководителя ОШ КЧС и ОПБ муниципального образования, непосредственно руководит мероприятиями по защите населения и ликвидации аварии или ЧС.</w:t>
      </w:r>
    </w:p>
    <w:p>
      <w:pPr>
        <w:jc w:val="both"/>
      </w:pPr>
      <w:r>
        <w:rPr>
          <w:b w:val="0"/>
          <w:i w:val="0"/>
        </w:rPr>
        <w:t>Члены ОШ КЧС и ОПБ муниципального образования по линии ответственности в пределах полномочий поддерживают постоянную связь с подчиненными и приданными силами, взаимодействующими и вышестоящими органами управления, организуют сбор и обобщение данных об обстановке за свое направление деятельности, готовят предложения для принятия решения, предоставляют информацию об обстановке в вышестоящие органы управления, доводят решения и отдают распоряжения подчиненным и приданным силам, осуществляют контроль за выполнением решения, указаний и распоряжений, организуют работу по первоочередному жизнеобеспечению пострадавшего населения, проведению эвакуационных мероприятий и мероприятий всестороннего обеспечения АСДНР.</w:t>
      </w:r>
    </w:p>
    <w:p>
      <w:pPr>
        <w:jc w:val="both"/>
      </w:pPr>
      <w:r>
        <w:rPr>
          <w:b w:val="0"/>
          <w:i w:val="0"/>
        </w:rPr>
        <w:t>Органы администрации округа и их структурные подразделения, а также подчиненные (подведомственные) им муниципальные предприятия (учреждения) заблаговременно создают, содержат и восполняют резервы (далее – создание резервов) материальных ресурсов в объемах планируемого ими финансирования на создание резервов по направлениям деятельности и линии ответственности для предупреждения и ликвидации ЧС.</w:t>
      </w:r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